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1383B" w14:textId="77777777" w:rsidR="00480E9E" w:rsidRDefault="00000000">
      <w:pPr>
        <w:pStyle w:val="Kicker"/>
      </w:pPr>
      <w:r>
        <w:t>A COMPLETE WEBSITE WORDING SYSTEM</w:t>
      </w:r>
    </w:p>
    <w:p w14:paraId="7FA6E23B" w14:textId="77777777" w:rsidR="00480E9E" w:rsidRDefault="00000000">
      <w:pPr>
        <w:pStyle w:val="TitleCover"/>
      </w:pPr>
      <w:r>
        <w:t>Ideas shouldn't</w:t>
      </w:r>
      <w:r>
        <w:br/>
        <w:t>sit still.</w:t>
      </w:r>
    </w:p>
    <w:p w14:paraId="4041F77B" w14:textId="77777777" w:rsidR="00480E9E" w:rsidRDefault="00000000">
      <w:pPr>
        <w:pStyle w:val="DeckSub"/>
      </w:pPr>
      <w:r>
        <w:t>SHOWSET  /  Website copy deck</w:t>
      </w:r>
    </w:p>
    <w:p w14:paraId="3DC001E0" w14:textId="77777777" w:rsidR="00480E9E" w:rsidRDefault="00000000">
      <w:pPr>
        <w:pStyle w:val="LeadCopy"/>
      </w:pPr>
      <w:r>
        <w:t>Page-by-page website wording, service descriptions, editorial stories, calls to action and useful microcopy for the SHOWSET motion concept.</w:t>
      </w:r>
    </w:p>
    <w:p w14:paraId="0A14C033" w14:textId="77777777" w:rsidR="00480E9E" w:rsidRDefault="00000000">
      <w:pPr>
        <w:pStyle w:val="Kicker"/>
      </w:pPr>
      <w:r>
        <w:t>BASED ON THE PROVIDED HTML CONCEPT 05  •  21 OCTOBER 2026</w:t>
      </w:r>
    </w:p>
    <w:p w14:paraId="591E257D" w14:textId="77777777" w:rsidR="00480E9E" w:rsidRDefault="00000000">
      <w:pPr>
        <w:pStyle w:val="SlotTitle"/>
      </w:pPr>
      <w:r>
        <w:t>COPY DIRECTION</w:t>
      </w:r>
    </w:p>
    <w:p w14:paraId="749118C1" w14:textId="77777777" w:rsidR="00480E9E" w:rsidRDefault="00000000">
      <w:pPr>
        <w:pStyle w:val="LeadCopy"/>
      </w:pPr>
      <w:r>
        <w:t>Fun enough to make you look twice. Confident enough to get the job done. Smart enough to know that the smallest detail can change the whole experience.</w:t>
      </w:r>
    </w:p>
    <w:p w14:paraId="7D6F96FA" w14:textId="77777777" w:rsidR="00480E9E" w:rsidRDefault="00000000">
      <w:pPr>
        <w:pStyle w:val="NoteText"/>
      </w:pPr>
      <w:r>
        <w:t>All public-facing text speaks as we, us and our. No em dashes. No fabricated client projects, awards, metrics or testimonials.</w:t>
      </w:r>
    </w:p>
    <w:p w14:paraId="3CFFE031" w14:textId="77777777" w:rsidR="00480E9E" w:rsidRDefault="00000000">
      <w:r>
        <w:br w:type="page"/>
      </w:r>
    </w:p>
    <w:p w14:paraId="3F489CE1" w14:textId="77777777" w:rsidR="00480E9E" w:rsidRDefault="00000000">
      <w:pPr>
        <w:pStyle w:val="ChapterTitle"/>
      </w:pPr>
      <w:r>
        <w:lastRenderedPageBreak/>
        <w:t>01  /  HOW TO USE THIS DECK</w:t>
      </w:r>
    </w:p>
    <w:p w14:paraId="5FB73ED9" w14:textId="77777777" w:rsidR="00480E9E" w:rsidRDefault="00000000">
      <w:pPr>
        <w:pStyle w:val="NoteText"/>
        <w:keepNext/>
      </w:pPr>
      <w:r>
        <w:t>The main copy is written for publication. Editorial notes are guidance for implementation and should not appear on the live website.</w:t>
      </w:r>
    </w:p>
    <w:p w14:paraId="13F3063E" w14:textId="77777777" w:rsidR="00480E9E" w:rsidRDefault="00000000">
      <w:pPr>
        <w:pStyle w:val="SlotTitle"/>
      </w:pPr>
      <w:r>
        <w:t>WHAT THE SUPPLIED WEBSITE ALREADY CONTAINS</w:t>
      </w:r>
    </w:p>
    <w:p w14:paraId="6D433237" w14:textId="77777777" w:rsidR="00480E9E" w:rsidRDefault="00000000">
      <w:pPr>
        <w:pStyle w:val="Copy"/>
      </w:pPr>
      <w:r>
        <w:t>The HTML concept has an immersive, scroll-led homepage with a hero, manifesto, three-step story, four interactive service disciplines, editorial work carousel, expanding-dot transition and closing call to action. It also includes dynamic pages for Events &amp; Experiences, Creative &amp; Design, Digital &amp; Marketing, Content &amp; Production, plus Our Studio, Our Work, three editorial concepts and Contact.</w:t>
      </w:r>
    </w:p>
    <w:p w14:paraId="45EA62F0" w14:textId="77777777" w:rsidR="00480E9E" w:rsidRDefault="00000000">
      <w:pPr>
        <w:pStyle w:val="SlotTitle"/>
      </w:pPr>
      <w:r>
        <w:t>WHAT THIS DOCUMENT ADDS</w:t>
      </w:r>
    </w:p>
    <w:p w14:paraId="4BE26DE0" w14:textId="77777777" w:rsidR="00480E9E" w:rsidRDefault="00000000">
      <w:pPr>
        <w:pStyle w:val="Copy"/>
      </w:pPr>
      <w:r>
        <w:t>The pages below replace or extend the draft with a more individual SHOWSET voice, then add practical sections you can build into the site, a complete service catalogue, a stronger studio story, concept-safe work copy, frequently asked questions, forms, SEO wording and microcopy.</w:t>
      </w:r>
    </w:p>
    <w:p w14:paraId="489DF84D" w14:textId="77777777" w:rsidR="00480E9E" w:rsidRDefault="00000000">
      <w:pPr>
        <w:pStyle w:val="SlotTitle"/>
      </w:pPr>
      <w:r>
        <w:t>HOUSE STYLE</w:t>
      </w:r>
    </w:p>
    <w:p w14:paraId="6F4B7836" w14:textId="77777777" w:rsidR="00480E9E" w:rsidRDefault="00000000">
      <w:pPr>
        <w:pStyle w:val="BulletCopy"/>
        <w:ind w:left="259" w:hanging="158"/>
      </w:pPr>
      <w:r>
        <w:t>•  We talk like people who can both dream up the idea and work out how it gets through the door.</w:t>
      </w:r>
    </w:p>
    <w:p w14:paraId="3D4FB271" w14:textId="77777777" w:rsidR="00480E9E" w:rsidRDefault="00000000">
      <w:pPr>
        <w:pStyle w:val="BulletCopy"/>
        <w:ind w:left="259" w:hanging="158"/>
      </w:pPr>
      <w:r>
        <w:t>•  Headlines carry the personality. Body copy earns the confidence with specifics.</w:t>
      </w:r>
    </w:p>
    <w:p w14:paraId="357D7896" w14:textId="77777777" w:rsidR="00480E9E" w:rsidRDefault="00000000">
      <w:pPr>
        <w:pStyle w:val="BulletCopy"/>
        <w:ind w:left="259" w:hanging="158"/>
      </w:pPr>
      <w:r>
        <w:t>•  We write in the first-person plural. We say “we”, “our” and “us”, never “Showset does...”.</w:t>
      </w:r>
    </w:p>
    <w:p w14:paraId="2987DCAC" w14:textId="77777777" w:rsidR="00480E9E" w:rsidRDefault="00000000">
      <w:pPr>
        <w:pStyle w:val="BulletCopy"/>
        <w:ind w:left="259" w:hanging="158"/>
      </w:pPr>
      <w:r>
        <w:t>•  We avoid empty claims such as “world-class”, “full-service excellence”, “award-winning” or “guaranteed results”.</w:t>
      </w:r>
    </w:p>
    <w:p w14:paraId="5C298594" w14:textId="77777777" w:rsidR="00480E9E" w:rsidRDefault="00000000">
      <w:pPr>
        <w:pStyle w:val="BulletCopy"/>
        <w:ind w:left="259" w:hanging="158"/>
      </w:pPr>
      <w:r>
        <w:t>•  We keep the period as an intentional visual brand device, not as decoration after every sentence.</w:t>
      </w:r>
    </w:p>
    <w:p w14:paraId="3FF66977" w14:textId="77777777" w:rsidR="00480E9E" w:rsidRDefault="00000000">
      <w:pPr>
        <w:pStyle w:val="BulletCopy"/>
        <w:ind w:left="259" w:hanging="158"/>
      </w:pPr>
      <w:r>
        <w:t>•  The service list reflects the capabilities supplied for this brief. Where work needs specialist suppliers, our language emphasises concepting, planning, sourcing and coordination rather than pretending everything is manufactured in-house.</w:t>
      </w:r>
    </w:p>
    <w:p w14:paraId="6B38C6E1" w14:textId="77777777" w:rsidR="00480E9E" w:rsidRDefault="00000000">
      <w:pPr>
        <w:pStyle w:val="SlotTitle"/>
      </w:pPr>
      <w:r>
        <w:t>COPY LABELS</w:t>
      </w:r>
    </w:p>
    <w:p w14:paraId="7C329EF8" w14:textId="77777777" w:rsidR="00480E9E" w:rsidRDefault="00000000">
      <w:pPr>
        <w:pStyle w:val="Copy"/>
      </w:pPr>
      <w:r>
        <w:t>HEADLINE means large typographic copy. INTRO or BODY is paragraph copy. BUTTON is clickable wording. OPTIONAL denotes proposed new sections. ALTERNATIVES are a selection, not copy to publish together.</w:t>
      </w:r>
    </w:p>
    <w:p w14:paraId="3D098C66" w14:textId="77777777" w:rsidR="00480E9E" w:rsidRDefault="00000000">
      <w:pPr>
        <w:pStyle w:val="NoteText"/>
      </w:pPr>
      <w:r>
        <w:t>EDITORIAL NOTE  Three current work entries are editorial/concept explorations in the source draft. The concepts are not presented as completed, commissioned client work in this deck.</w:t>
      </w:r>
    </w:p>
    <w:p w14:paraId="325C0C15" w14:textId="77777777" w:rsidR="00480E9E" w:rsidRDefault="00000000">
      <w:pPr>
        <w:pStyle w:val="ChapterTitle"/>
      </w:pPr>
      <w:r>
        <w:t>02  /  THE VOICE OF SHOWSET</w:t>
      </w:r>
    </w:p>
    <w:p w14:paraId="1048521B" w14:textId="77777777" w:rsidR="00480E9E" w:rsidRDefault="00000000">
      <w:pPr>
        <w:pStyle w:val="NoteText"/>
        <w:keepNext/>
      </w:pPr>
      <w:r>
        <w:t>Positioning and repeatable language that holds the brand together.</w:t>
      </w:r>
    </w:p>
    <w:p w14:paraId="41828C6E" w14:textId="77777777" w:rsidR="00480E9E" w:rsidRDefault="00000000">
      <w:pPr>
        <w:pStyle w:val="SlotTitle"/>
      </w:pPr>
      <w:r>
        <w:t>POSITIONING STATEMENT</w:t>
      </w:r>
    </w:p>
    <w:p w14:paraId="485241C2" w14:textId="77777777" w:rsidR="00480E9E" w:rsidRDefault="00000000">
      <w:pPr>
        <w:pStyle w:val="HeadlineCopy"/>
      </w:pPr>
      <w:r>
        <w:t>Big thinking. Real making. All in one place.</w:t>
      </w:r>
    </w:p>
    <w:p w14:paraId="16B19B9A" w14:textId="77777777" w:rsidR="00480E9E" w:rsidRDefault="00000000">
      <w:pPr>
        <w:pStyle w:val="Copy"/>
      </w:pPr>
      <w:r>
        <w:t>We bring events, design, digital, content and production into the same conversation. Then we turn that conversation into something people can see, use, experience and remember. From the first scribble to the last technical check, our job is to make the idea work in the real world.</w:t>
      </w:r>
    </w:p>
    <w:p w14:paraId="36AB1A8B" w14:textId="77777777" w:rsidR="00480E9E" w:rsidRDefault="00000000">
      <w:pPr>
        <w:pStyle w:val="SlotTitle"/>
      </w:pPr>
      <w:r>
        <w:lastRenderedPageBreak/>
        <w:t>SHORT DESCRIPTION | 25 WORDS</w:t>
      </w:r>
    </w:p>
    <w:p w14:paraId="5D2617CB" w14:textId="77777777" w:rsidR="00480E9E" w:rsidRDefault="00000000">
      <w:pPr>
        <w:pStyle w:val="Copy"/>
      </w:pPr>
      <w:r>
        <w:t>We are an events and creative agency for ideas that refuse to stay on paper. We think, design, build, produce and make things happen.</w:t>
      </w:r>
    </w:p>
    <w:p w14:paraId="196BA3A9" w14:textId="77777777" w:rsidR="00480E9E" w:rsidRDefault="00000000">
      <w:pPr>
        <w:pStyle w:val="SlotTitle"/>
      </w:pPr>
      <w:r>
        <w:t>MEDIUM DESCRIPTION | 55 WORDS</w:t>
      </w:r>
    </w:p>
    <w:p w14:paraId="517246DC" w14:textId="77777777" w:rsidR="00480E9E" w:rsidRDefault="00000000">
      <w:pPr>
        <w:pStyle w:val="Copy"/>
      </w:pPr>
      <w:r>
        <w:t>We are an events and creative agency where ideas get the whole treatment. Strategy, identity, events, digital, content and production all work together, so nothing gets lost between the brilliant idea and the final result. We love ambitious thinking, clever details and the kind of work people actually want to spend time with.</w:t>
      </w:r>
    </w:p>
    <w:p w14:paraId="2815562B" w14:textId="77777777" w:rsidR="00480E9E" w:rsidRDefault="00000000">
      <w:pPr>
        <w:pStyle w:val="SlotTitle"/>
      </w:pPr>
      <w:r>
        <w:t>LONG DESCRIPTION | ABOUT / PROFILES</w:t>
      </w:r>
    </w:p>
    <w:p w14:paraId="559766D8" w14:textId="77777777" w:rsidR="00480E9E" w:rsidRDefault="00000000">
      <w:pPr>
        <w:pStyle w:val="Copy"/>
      </w:pPr>
      <w:r>
        <w:t>We like ideas with a pulse. The kind that begin as a quick sketch, a question nobody has asked yet or an ambitious “what if?” and end up in a room, on a screen, in someone’s hands or at the centre of a conversation. We bring strategy, creativity, technology and event production together to take them all the way.</w:t>
      </w:r>
    </w:p>
    <w:p w14:paraId="2C51414A" w14:textId="77777777" w:rsidR="00480E9E" w:rsidRDefault="00000000">
      <w:pPr>
        <w:pStyle w:val="Copy"/>
      </w:pPr>
      <w:r>
        <w:t>Some days that means building a brand from its foundations. Other days it means planning an experience down to the last guest arrival, launching a digital platform or producing content that looks and sounds unmistakably right. We move between disciplines because good ideas do not stay in neat little boxes. And we get just as excited about the fine print as the big reveal.</w:t>
      </w:r>
    </w:p>
    <w:p w14:paraId="44427F09" w14:textId="77777777" w:rsidR="00480E9E" w:rsidRDefault="00000000">
      <w:pPr>
        <w:pStyle w:val="SlotTitle"/>
      </w:pPr>
      <w:r>
        <w:t>BRAND LINES TO USE SPARINGLY</w:t>
      </w:r>
    </w:p>
    <w:p w14:paraId="46105D3A" w14:textId="77777777" w:rsidR="00480E9E" w:rsidRDefault="00000000">
      <w:pPr>
        <w:pStyle w:val="AltCopy"/>
      </w:pPr>
      <w:r>
        <w:t>Ideas shouldn’t sit still.</w:t>
      </w:r>
    </w:p>
    <w:p w14:paraId="7CD5558E" w14:textId="77777777" w:rsidR="00480E9E" w:rsidRDefault="00000000">
      <w:pPr>
        <w:pStyle w:val="AltCopy"/>
      </w:pPr>
      <w:r>
        <w:t>From “what if?” to “there it is.”</w:t>
      </w:r>
    </w:p>
    <w:p w14:paraId="1F402079" w14:textId="77777777" w:rsidR="00480E9E" w:rsidRDefault="00000000">
      <w:pPr>
        <w:pStyle w:val="AltCopy"/>
      </w:pPr>
      <w:r>
        <w:t>The big idea is just the beginning.</w:t>
      </w:r>
    </w:p>
    <w:p w14:paraId="7A2A8D68" w14:textId="77777777" w:rsidR="00480E9E" w:rsidRDefault="00000000">
      <w:pPr>
        <w:pStyle w:val="AltCopy"/>
      </w:pPr>
      <w:r>
        <w:t>We make the thing behind the feeling.</w:t>
      </w:r>
    </w:p>
    <w:p w14:paraId="4D7FCB9C" w14:textId="77777777" w:rsidR="00480E9E" w:rsidRDefault="00000000">
      <w:pPr>
        <w:pStyle w:val="AltCopy"/>
      </w:pPr>
      <w:r>
        <w:t>Creative enough to surprise. Considered enough to deliver.</w:t>
      </w:r>
    </w:p>
    <w:p w14:paraId="3AB31130" w14:textId="77777777" w:rsidR="00480E9E" w:rsidRDefault="00000000">
      <w:pPr>
        <w:pStyle w:val="AltCopy"/>
      </w:pPr>
      <w:r>
        <w:t>Not just on the moodboard. Out in the world.</w:t>
      </w:r>
    </w:p>
    <w:p w14:paraId="02A73F66" w14:textId="77777777" w:rsidR="00480E9E" w:rsidRDefault="00000000">
      <w:pPr>
        <w:pStyle w:val="AltCopy"/>
      </w:pPr>
      <w:r>
        <w:t>Every detail has a job to do.</w:t>
      </w:r>
    </w:p>
    <w:p w14:paraId="6537E12D" w14:textId="77777777" w:rsidR="00480E9E" w:rsidRDefault="00000000">
      <w:pPr>
        <w:pStyle w:val="AltCopy"/>
      </w:pPr>
      <w:r>
        <w:t>Less passing the brief around. More making it happen.</w:t>
      </w:r>
    </w:p>
    <w:p w14:paraId="2BC6733D" w14:textId="77777777" w:rsidR="00480E9E" w:rsidRDefault="00000000">
      <w:pPr>
        <w:pStyle w:val="AltCopy"/>
      </w:pPr>
      <w:r>
        <w:t>For the moments, messages and movements that deserve more.</w:t>
      </w:r>
    </w:p>
    <w:p w14:paraId="773FA740" w14:textId="77777777" w:rsidR="00480E9E" w:rsidRDefault="00000000">
      <w:pPr>
        <w:pStyle w:val="AltCopy"/>
      </w:pPr>
      <w:r>
        <w:t>Made to mean something.</w:t>
      </w:r>
    </w:p>
    <w:p w14:paraId="60003603" w14:textId="77777777" w:rsidR="00480E9E" w:rsidRDefault="00000000">
      <w:pPr>
        <w:pStyle w:val="ChapterTitle"/>
      </w:pPr>
      <w:r>
        <w:t>03  /  HOMEPAGE</w:t>
      </w:r>
    </w:p>
    <w:p w14:paraId="0325035C" w14:textId="77777777" w:rsidR="00480E9E" w:rsidRDefault="00000000">
      <w:pPr>
        <w:pStyle w:val="NoteText"/>
        <w:keepNext/>
      </w:pPr>
      <w:r>
        <w:t>Copy mapped to the live draft, in scroll order. The optional sections can be added without overcrowding the cinematic layout.</w:t>
      </w:r>
    </w:p>
    <w:p w14:paraId="3DFE93F9" w14:textId="77777777" w:rsidR="00480E9E" w:rsidRDefault="00000000">
      <w:pPr>
        <w:pStyle w:val="SectionTitle"/>
      </w:pPr>
      <w:r>
        <w:t>01  /  Opening hero</w:t>
      </w:r>
    </w:p>
    <w:p w14:paraId="6A7F9019" w14:textId="77777777" w:rsidR="00480E9E" w:rsidRDefault="00000000">
      <w:pPr>
        <w:pStyle w:val="SlotTitle"/>
      </w:pPr>
      <w:r>
        <w:t>PRIMARY HEADLINE</w:t>
      </w:r>
    </w:p>
    <w:p w14:paraId="3AC7FB5B" w14:textId="77777777" w:rsidR="00480E9E" w:rsidRDefault="00000000">
      <w:pPr>
        <w:pStyle w:val="HeadlineCopy"/>
      </w:pPr>
      <w:r>
        <w:t>Great ideas should move people.</w:t>
      </w:r>
    </w:p>
    <w:p w14:paraId="25029798" w14:textId="77777777" w:rsidR="00480E9E" w:rsidRDefault="00000000">
      <w:pPr>
        <w:pStyle w:val="SlotTitle"/>
      </w:pPr>
      <w:r>
        <w:t>HERO SUBCOPY</w:t>
      </w:r>
    </w:p>
    <w:p w14:paraId="6F7E6B45" w14:textId="77777777" w:rsidR="00480E9E" w:rsidRDefault="00000000">
      <w:pPr>
        <w:pStyle w:val="Copy"/>
      </w:pPr>
      <w:r>
        <w:t>And they should go places. Into rooms. Across screens. Onto stages. Into the hands and heads of real people. We bring events and creative work together to make sure they do.</w:t>
      </w:r>
    </w:p>
    <w:p w14:paraId="5FE63A17" w14:textId="77777777" w:rsidR="00480E9E" w:rsidRDefault="00000000">
      <w:pPr>
        <w:pStyle w:val="SlotTitle"/>
      </w:pPr>
      <w:r>
        <w:lastRenderedPageBreak/>
        <w:t>BUTTONS</w:t>
      </w:r>
    </w:p>
    <w:p w14:paraId="1E4F604B" w14:textId="77777777" w:rsidR="00480E9E" w:rsidRDefault="00000000">
      <w:pPr>
        <w:pStyle w:val="Compact"/>
      </w:pPr>
      <w:r>
        <w:t>Primary: See what we do    /    Secondary: Get to know us</w:t>
      </w:r>
    </w:p>
    <w:p w14:paraId="662DF236" w14:textId="77777777" w:rsidR="00480E9E" w:rsidRDefault="00000000">
      <w:pPr>
        <w:pStyle w:val="SlotTitle"/>
      </w:pPr>
      <w:r>
        <w:t>SECOND HERO SCENE, AFTER SCROLL</w:t>
      </w:r>
    </w:p>
    <w:p w14:paraId="0BB20113" w14:textId="77777777" w:rsidR="00480E9E" w:rsidRDefault="00000000">
      <w:pPr>
        <w:pStyle w:val="HeadlineCopy"/>
      </w:pPr>
      <w:r>
        <w:t>An idea is a start. Let’s see what it becomes.</w:t>
      </w:r>
    </w:p>
    <w:p w14:paraId="46DFE841" w14:textId="77777777" w:rsidR="00480E9E" w:rsidRDefault="00000000">
      <w:pPr>
        <w:pStyle w:val="Copy"/>
      </w:pPr>
      <w:r>
        <w:t>We take the good part of “what if?” and turn it into something you can actually experience.</w:t>
      </w:r>
    </w:p>
    <w:p w14:paraId="16DDE1DA" w14:textId="77777777" w:rsidR="00480E9E" w:rsidRDefault="00000000">
      <w:pPr>
        <w:pStyle w:val="SectionTitle"/>
      </w:pPr>
      <w:r>
        <w:t>02  /  Manifesto</w:t>
      </w:r>
    </w:p>
    <w:p w14:paraId="592E32AC" w14:textId="77777777" w:rsidR="00480E9E" w:rsidRDefault="00000000">
      <w:pPr>
        <w:pStyle w:val="SlotTitle"/>
      </w:pPr>
      <w:r>
        <w:t>HEADLINE</w:t>
      </w:r>
    </w:p>
    <w:p w14:paraId="5C5ADF74" w14:textId="77777777" w:rsidR="00480E9E" w:rsidRDefault="00000000">
      <w:pPr>
        <w:pStyle w:val="HeadlineCopy"/>
      </w:pPr>
      <w:r>
        <w:t>Too good to leave on the drawing board.</w:t>
      </w:r>
    </w:p>
    <w:p w14:paraId="253B3F5B" w14:textId="77777777" w:rsidR="00480E9E" w:rsidRDefault="00000000">
      <w:pPr>
        <w:pStyle w:val="SlotTitle"/>
      </w:pPr>
      <w:r>
        <w:t>BODY</w:t>
      </w:r>
    </w:p>
    <w:p w14:paraId="6CFA5435" w14:textId="77777777" w:rsidR="00480E9E" w:rsidRDefault="00000000">
      <w:pPr>
        <w:pStyle w:val="Copy"/>
      </w:pPr>
      <w:r>
        <w:t>You know that feeling when an idea clicks and suddenly you can see the whole thing? We live for that part. But we love what happens next even more.</w:t>
      </w:r>
    </w:p>
    <w:p w14:paraId="5A7D6066" w14:textId="77777777" w:rsidR="00480E9E" w:rsidRDefault="00000000">
      <w:pPr>
        <w:pStyle w:val="Copy"/>
      </w:pPr>
      <w:r>
        <w:t>The planning. The pixels. The people. The power cables. The tiny decisions nobody notices until they are done right. We connect creative thinking with the practical craft it takes to bring a concept into the world. So the work does more than look impressive. It feels right, behaves right and makes people want to be part of it.</w:t>
      </w:r>
    </w:p>
    <w:p w14:paraId="16E81FAB" w14:textId="77777777" w:rsidR="00480E9E" w:rsidRDefault="00000000">
      <w:pPr>
        <w:pStyle w:val="SlotTitle"/>
      </w:pPr>
      <w:r>
        <w:t>BUTTON</w:t>
      </w:r>
    </w:p>
    <w:p w14:paraId="6213AB33" w14:textId="77777777" w:rsidR="00480E9E" w:rsidRDefault="00000000">
      <w:pPr>
        <w:pStyle w:val="Compact"/>
      </w:pPr>
      <w:r>
        <w:t>Meet the people behind it</w:t>
      </w:r>
    </w:p>
    <w:p w14:paraId="279BB9B1" w14:textId="77777777" w:rsidR="00480E9E" w:rsidRDefault="00000000">
      <w:pPr>
        <w:pStyle w:val="SectionTitle"/>
      </w:pPr>
      <w:r>
        <w:t>03  /  Three-act scroll story</w:t>
      </w:r>
    </w:p>
    <w:p w14:paraId="1C2F7FF0" w14:textId="77777777" w:rsidR="00480E9E" w:rsidRDefault="00000000">
      <w:pPr>
        <w:pStyle w:val="SlotTitle"/>
      </w:pPr>
      <w:r>
        <w:t>ACT ONE</w:t>
      </w:r>
    </w:p>
    <w:p w14:paraId="64DD7455" w14:textId="5271FCD3" w:rsidR="00C24DEA" w:rsidRDefault="00C24DEA">
      <w:pPr>
        <w:pStyle w:val="Copy"/>
        <w:rPr>
          <w:rFonts w:ascii="Aptos Display" w:hAnsi="Aptos Display"/>
          <w:b/>
          <w:color w:val="0D2F49"/>
          <w:sz w:val="33"/>
        </w:rPr>
      </w:pPr>
      <w:r w:rsidRPr="00C24DEA">
        <w:rPr>
          <w:rFonts w:ascii="Aptos Display" w:hAnsi="Aptos Display"/>
          <w:b/>
          <w:color w:val="0D2F49"/>
          <w:sz w:val="33"/>
        </w:rPr>
        <w:t>First, we imagine</w:t>
      </w:r>
      <w:r>
        <w:rPr>
          <w:rFonts w:ascii="Aptos Display" w:hAnsi="Aptos Display"/>
          <w:b/>
          <w:color w:val="0D2F49"/>
          <w:sz w:val="33"/>
        </w:rPr>
        <w:t xml:space="preserve"> it</w:t>
      </w:r>
      <w:r w:rsidRPr="00C24DEA">
        <w:rPr>
          <w:rFonts w:ascii="Aptos Display" w:hAnsi="Aptos Display"/>
          <w:b/>
          <w:color w:val="0D2F49"/>
          <w:sz w:val="33"/>
        </w:rPr>
        <w:t>.</w:t>
      </w:r>
    </w:p>
    <w:p w14:paraId="2A512B15" w14:textId="4B4D059F" w:rsidR="00480E9E" w:rsidRDefault="00000000">
      <w:pPr>
        <w:pStyle w:val="Copy"/>
      </w:pPr>
      <w:r>
        <w:t>We get curious. Ask the awkwardly good questions. Pull things apart. Put unexpected things together. And find the idea worth chasing.</w:t>
      </w:r>
    </w:p>
    <w:p w14:paraId="06EE9BED" w14:textId="77777777" w:rsidR="00480E9E" w:rsidRDefault="00000000">
      <w:pPr>
        <w:pStyle w:val="SlotTitle"/>
      </w:pPr>
      <w:r>
        <w:t>ACT TWO</w:t>
      </w:r>
    </w:p>
    <w:p w14:paraId="03801771" w14:textId="41527018" w:rsidR="00C24DEA" w:rsidRPr="00C24DEA" w:rsidRDefault="00C24DEA" w:rsidP="00C24DEA">
      <w:pPr>
        <w:pStyle w:val="Copy"/>
        <w:rPr>
          <w:rFonts w:ascii="Aptos Display" w:hAnsi="Aptos Display"/>
          <w:b/>
          <w:bCs/>
          <w:color w:val="0D2F49"/>
          <w:sz w:val="33"/>
          <w:lang w:val="en-ZA"/>
        </w:rPr>
      </w:pPr>
      <w:r w:rsidRPr="00C24DEA">
        <w:rPr>
          <w:rFonts w:ascii="Aptos Display" w:hAnsi="Aptos Display"/>
          <w:b/>
          <w:bCs/>
          <w:color w:val="0D2F49"/>
          <w:sz w:val="33"/>
          <w:lang w:val="en-ZA"/>
        </w:rPr>
        <w:t>Then, we</w:t>
      </w:r>
      <w:r>
        <w:rPr>
          <w:rFonts w:ascii="Aptos Display" w:hAnsi="Aptos Display"/>
          <w:b/>
          <w:bCs/>
          <w:color w:val="0D2F49"/>
          <w:sz w:val="33"/>
          <w:lang w:val="en-ZA"/>
        </w:rPr>
        <w:t xml:space="preserve"> </w:t>
      </w:r>
      <w:r w:rsidRPr="00C24DEA">
        <w:rPr>
          <w:rFonts w:ascii="Aptos Display" w:hAnsi="Aptos Display"/>
          <w:b/>
          <w:bCs/>
          <w:color w:val="0D2F49"/>
          <w:sz w:val="33"/>
          <w:lang w:val="en-ZA"/>
        </w:rPr>
        <w:t>make</w:t>
      </w:r>
      <w:r>
        <w:rPr>
          <w:rFonts w:ascii="Aptos Display" w:hAnsi="Aptos Display"/>
          <w:b/>
          <w:bCs/>
          <w:color w:val="0D2F49"/>
          <w:sz w:val="33"/>
          <w:lang w:val="en-ZA"/>
        </w:rPr>
        <w:t xml:space="preserve"> it happen</w:t>
      </w:r>
      <w:r w:rsidRPr="00C24DEA">
        <w:rPr>
          <w:rFonts w:ascii="Aptos Display" w:hAnsi="Aptos Display"/>
          <w:b/>
          <w:bCs/>
          <w:color w:val="0D2F49"/>
          <w:sz w:val="33"/>
          <w:lang w:val="en-ZA"/>
        </w:rPr>
        <w:t>.</w:t>
      </w:r>
    </w:p>
    <w:p w14:paraId="605B80CF" w14:textId="77777777" w:rsidR="00480E9E" w:rsidRDefault="00000000">
      <w:pPr>
        <w:pStyle w:val="Copy"/>
      </w:pPr>
      <w:r>
        <w:t>We design it, plan it, prototype it, build it and work through the bits nobody sees. This is where imagination meets the production schedule.</w:t>
      </w:r>
    </w:p>
    <w:p w14:paraId="31696D0D" w14:textId="77777777" w:rsidR="00480E9E" w:rsidRDefault="00000000">
      <w:pPr>
        <w:pStyle w:val="SlotTitle"/>
      </w:pPr>
      <w:r>
        <w:t>ACT THREE</w:t>
      </w:r>
    </w:p>
    <w:p w14:paraId="06AC080D" w14:textId="77777777" w:rsidR="00C24DEA" w:rsidRDefault="00C24DEA">
      <w:pPr>
        <w:pStyle w:val="Copy"/>
        <w:rPr>
          <w:rFonts w:ascii="Aptos Display" w:hAnsi="Aptos Display"/>
          <w:b/>
          <w:color w:val="0D2F49"/>
          <w:sz w:val="33"/>
        </w:rPr>
      </w:pPr>
      <w:r w:rsidRPr="00C24DEA">
        <w:rPr>
          <w:rFonts w:ascii="Aptos Display" w:hAnsi="Aptos Display"/>
          <w:b/>
          <w:color w:val="0D2F49"/>
          <w:sz w:val="33"/>
        </w:rPr>
        <w:t>Finally, we move people.</w:t>
      </w:r>
    </w:p>
    <w:p w14:paraId="149FE748" w14:textId="0E4EF8D0" w:rsidR="00480E9E" w:rsidRDefault="00000000">
      <w:pPr>
        <w:pStyle w:val="Copy"/>
      </w:pPr>
      <w:r>
        <w:t>The doors open. The launch goes live. The audience leans in. Everything clicks into place and the idea stops being an idea.</w:t>
      </w:r>
    </w:p>
    <w:p w14:paraId="55787CB6" w14:textId="77777777" w:rsidR="00480E9E" w:rsidRDefault="00000000">
      <w:pPr>
        <w:pStyle w:val="SectionTitle"/>
      </w:pPr>
      <w:r>
        <w:lastRenderedPageBreak/>
        <w:t>04  /  What we do, four worlds</w:t>
      </w:r>
    </w:p>
    <w:p w14:paraId="0A553DDE" w14:textId="77777777" w:rsidR="00480E9E" w:rsidRDefault="00000000">
      <w:pPr>
        <w:pStyle w:val="SlotTitle"/>
      </w:pPr>
      <w:r>
        <w:t>HEADLINE</w:t>
      </w:r>
    </w:p>
    <w:p w14:paraId="033328C5" w14:textId="77777777" w:rsidR="00480E9E" w:rsidRDefault="00000000">
      <w:pPr>
        <w:pStyle w:val="HeadlineCopy"/>
      </w:pPr>
      <w:r>
        <w:t>Different disciplines. One very connected brain.</w:t>
      </w:r>
    </w:p>
    <w:p w14:paraId="5CAFCD1B" w14:textId="77777777" w:rsidR="00480E9E" w:rsidRDefault="00000000">
      <w:pPr>
        <w:pStyle w:val="Copy"/>
      </w:pPr>
      <w:r>
        <w:t>A launch might need an identity. An event might need a digital home. A campaign might need a film, a space or a piece of technology to make it work. We move between all four worlds so the idea stays in one piece.</w:t>
      </w:r>
    </w:p>
    <w:p w14:paraId="5F5C5FD9" w14:textId="77777777" w:rsidR="00480E9E" w:rsidRDefault="00000000">
      <w:pPr>
        <w:pStyle w:val="SlotTitle"/>
      </w:pPr>
      <w:r>
        <w:t>FOUR INTERACTIVE PANEL DESCRIPTIONS</w:t>
      </w:r>
    </w:p>
    <w:p w14:paraId="75D5ECE8" w14:textId="77777777" w:rsidR="00480E9E" w:rsidRDefault="00000000">
      <w:pPr>
        <w:pStyle w:val="Compact"/>
      </w:pPr>
      <w:r>
        <w:t>EVENTS &amp; EXPERIENCES  /  We make room for the unexpected, then plan every last detail around it.</w:t>
      </w:r>
    </w:p>
    <w:p w14:paraId="2AEE81C2" w14:textId="77777777" w:rsidR="00480E9E" w:rsidRDefault="00000000">
      <w:pPr>
        <w:pStyle w:val="Compact"/>
      </w:pPr>
      <w:r>
        <w:t>CREATIVE &amp; DESIGN  /  The kind of thinking that gives a brand a point of view, not just a pretty face.</w:t>
      </w:r>
    </w:p>
    <w:p w14:paraId="1AF4C486" w14:textId="77777777" w:rsidR="00480E9E" w:rsidRDefault="00000000">
      <w:pPr>
        <w:pStyle w:val="Compact"/>
      </w:pPr>
      <w:r>
        <w:t>DIGITAL &amp; MARKETING  /  Websites, campaigns and technology made for people, not just platforms.</w:t>
      </w:r>
    </w:p>
    <w:p w14:paraId="3B240260" w14:textId="77777777" w:rsidR="00480E9E" w:rsidRDefault="00000000">
      <w:pPr>
        <w:pStyle w:val="Compact"/>
      </w:pPr>
      <w:r>
        <w:t>CONTENT &amp; PRODUCTION  /  From the first storyboard to the final sound check, we bring the moving parts together.</w:t>
      </w:r>
    </w:p>
    <w:p w14:paraId="6F7BF177" w14:textId="77777777" w:rsidR="00480E9E" w:rsidRDefault="00000000">
      <w:pPr>
        <w:pStyle w:val="SlotTitle"/>
      </w:pPr>
      <w:r>
        <w:t>PANEL LINK</w:t>
      </w:r>
    </w:p>
    <w:p w14:paraId="00EB6536" w14:textId="77777777" w:rsidR="00480E9E" w:rsidRDefault="00000000">
      <w:pPr>
        <w:pStyle w:val="Compact"/>
      </w:pPr>
      <w:r>
        <w:t>Step inside this world</w:t>
      </w:r>
    </w:p>
    <w:p w14:paraId="61966936" w14:textId="77777777" w:rsidR="00480E9E" w:rsidRDefault="00000000">
      <w:pPr>
        <w:pStyle w:val="SectionTitle"/>
      </w:pPr>
      <w:r>
        <w:t>05  /  Optional new section: The many ways in</w:t>
      </w:r>
    </w:p>
    <w:p w14:paraId="624F16FB" w14:textId="77777777" w:rsidR="00480E9E" w:rsidRDefault="00000000">
      <w:pPr>
        <w:pStyle w:val="NoteText"/>
      </w:pPr>
      <w:r>
        <w:t>EDITORIAL NOTE  Recommended after the service panorama or on the Studio page. Use six compact typographic tiles, revealed on scroll. These are needs-based entry points rather than extra navigation categories.</w:t>
      </w:r>
    </w:p>
    <w:p w14:paraId="0F3182BD" w14:textId="77777777" w:rsidR="00480E9E" w:rsidRDefault="00000000">
      <w:pPr>
        <w:pStyle w:val="HeadlineCopy"/>
      </w:pPr>
      <w:r>
        <w:t>Tell us where you’re starting. We’ll take it from there.</w:t>
      </w:r>
    </w:p>
    <w:p w14:paraId="7971412F" w14:textId="77777777" w:rsidR="00480E9E" w:rsidRDefault="00000000">
      <w:pPr>
        <w:pStyle w:val="Compact"/>
      </w:pPr>
      <w:r>
        <w:t>We have a brand to build.  A new identity, a better expression or a complete rethink. We’ll find the idea that makes it yours.</w:t>
      </w:r>
    </w:p>
    <w:p w14:paraId="08DE8E94" w14:textId="77777777" w:rsidR="00480E9E" w:rsidRDefault="00000000">
      <w:pPr>
        <w:pStyle w:val="Compact"/>
      </w:pPr>
      <w:r>
        <w:t>We have a room to fill.  A conference, a celebration, a brand activation or something nobody has quite seen before.</w:t>
      </w:r>
    </w:p>
    <w:p w14:paraId="5D1089D2" w14:textId="77777777" w:rsidR="00480E9E" w:rsidRDefault="00000000">
      <w:pPr>
        <w:pStyle w:val="Compact"/>
      </w:pPr>
      <w:r>
        <w:t>We have something to launch.  Product, campaign, event or digital experience. Let’s make the first impression count.</w:t>
      </w:r>
    </w:p>
    <w:p w14:paraId="5E84371F" w14:textId="77777777" w:rsidR="00480E9E" w:rsidRDefault="00000000">
      <w:pPr>
        <w:pStyle w:val="Compact"/>
      </w:pPr>
      <w:r>
        <w:t>We have a story to tell.  In film, motion, social content, design or a whole new way of showing up.</w:t>
      </w:r>
    </w:p>
    <w:p w14:paraId="11438771" w14:textId="77777777" w:rsidR="00480E9E" w:rsidRDefault="00000000">
      <w:pPr>
        <w:pStyle w:val="Compact"/>
      </w:pPr>
      <w:r>
        <w:t>We have a problem to solve.  A website, a platform, a workflow or a practical technical answer with good design baked in.</w:t>
      </w:r>
    </w:p>
    <w:p w14:paraId="66AFB218" w14:textId="77777777" w:rsidR="00480E9E" w:rsidRDefault="00000000">
      <w:pPr>
        <w:pStyle w:val="Compact"/>
      </w:pPr>
      <w:r>
        <w:t>We need the right people in our corner.  Creative support, marketing thinking and production hands when you need momentum to continue.</w:t>
      </w:r>
    </w:p>
    <w:p w14:paraId="7D503DD3" w14:textId="77777777" w:rsidR="00480E9E" w:rsidRDefault="00000000">
      <w:pPr>
        <w:pStyle w:val="SectionTitle"/>
      </w:pPr>
      <w:r>
        <w:t>06  /  Our work preview</w:t>
      </w:r>
    </w:p>
    <w:p w14:paraId="0A60B234" w14:textId="77777777" w:rsidR="00480E9E" w:rsidRDefault="00000000">
      <w:pPr>
        <w:pStyle w:val="SlotTitle"/>
      </w:pPr>
      <w:r>
        <w:t>HEADLINE</w:t>
      </w:r>
    </w:p>
    <w:p w14:paraId="3AA133C2" w14:textId="77777777" w:rsidR="00480E9E" w:rsidRDefault="00000000">
      <w:pPr>
        <w:pStyle w:val="HeadlineCopy"/>
      </w:pPr>
      <w:r>
        <w:t>The thinking behind the thing.</w:t>
      </w:r>
    </w:p>
    <w:p w14:paraId="554B5C29" w14:textId="77777777" w:rsidR="00480E9E" w:rsidRDefault="00000000">
      <w:pPr>
        <w:pStyle w:val="Copy"/>
      </w:pPr>
      <w:r>
        <w:t>A little more than a final image. We like to show what makes an idea work: the intention, the atmosphere, the choices and the craft. Here are a few creative explorations that take you behind the scenes of how we think.</w:t>
      </w:r>
    </w:p>
    <w:p w14:paraId="471B840F" w14:textId="77777777" w:rsidR="00480E9E" w:rsidRDefault="00000000">
      <w:pPr>
        <w:pStyle w:val="SlotTitle"/>
      </w:pPr>
      <w:r>
        <w:t>THREE CONCEPT CARDS</w:t>
      </w:r>
    </w:p>
    <w:p w14:paraId="05A61443" w14:textId="77777777" w:rsidR="00480E9E" w:rsidRDefault="00000000">
      <w:pPr>
        <w:pStyle w:val="Compact"/>
      </w:pPr>
      <w:r>
        <w:t>ATMOSPHERE IS EVERYTHING  /  You can plan the programme. The feeling is what makes people stay.</w:t>
      </w:r>
    </w:p>
    <w:p w14:paraId="4F63F587" w14:textId="77777777" w:rsidR="00480E9E" w:rsidRDefault="00000000">
      <w:pPr>
        <w:pStyle w:val="Compact"/>
      </w:pPr>
      <w:r>
        <w:lastRenderedPageBreak/>
        <w:t>MADE TO BE REMEMBERED  /  Identity is built in a thousand little encounters, not one big reveal.</w:t>
      </w:r>
    </w:p>
    <w:p w14:paraId="48CF15CF" w14:textId="77777777" w:rsidR="00480E9E" w:rsidRDefault="00000000">
      <w:pPr>
        <w:pStyle w:val="Compact"/>
      </w:pPr>
      <w:r>
        <w:t>BEHIND EVERY MOMENT  /  The quiet precision that makes a big production feel effortless.</w:t>
      </w:r>
    </w:p>
    <w:p w14:paraId="4B8470E7" w14:textId="77777777" w:rsidR="00480E9E" w:rsidRDefault="00000000">
      <w:pPr>
        <w:pStyle w:val="SlotTitle"/>
      </w:pPr>
      <w:r>
        <w:t>BUTTON</w:t>
      </w:r>
    </w:p>
    <w:p w14:paraId="32EC2B6E" w14:textId="77777777" w:rsidR="00480E9E" w:rsidRDefault="00000000">
      <w:pPr>
        <w:pStyle w:val="Compact"/>
      </w:pPr>
      <w:r>
        <w:t>Explore our thinking</w:t>
      </w:r>
    </w:p>
    <w:p w14:paraId="294AE8D0" w14:textId="77777777" w:rsidR="00480E9E" w:rsidRDefault="00000000">
      <w:pPr>
        <w:pStyle w:val="NoteText"/>
      </w:pPr>
      <w:r>
        <w:t>EDITORIAL NOTE  Until real approved client case studies are ready, call these “Creative explorations” or “Our thinking”. Do not imply the scenes are completed client assignments.</w:t>
      </w:r>
    </w:p>
    <w:p w14:paraId="39D242D6" w14:textId="77777777" w:rsidR="00480E9E" w:rsidRDefault="00000000">
      <w:pPr>
        <w:pStyle w:val="SectionTitle"/>
      </w:pPr>
      <w:r>
        <w:t>07  /  Dot moment</w:t>
      </w:r>
    </w:p>
    <w:p w14:paraId="525AEC53" w14:textId="77777777" w:rsidR="00480E9E" w:rsidRDefault="00000000">
      <w:pPr>
        <w:pStyle w:val="HeadlineCopy"/>
      </w:pPr>
      <w:r>
        <w:t>Serious about the details. Wild about the possibilities.</w:t>
      </w:r>
    </w:p>
    <w:p w14:paraId="05290B2A" w14:textId="77777777" w:rsidR="00480E9E" w:rsidRDefault="00000000">
      <w:pPr>
        <w:pStyle w:val="SlotTitle"/>
      </w:pPr>
      <w:r>
        <w:t>SUPPORTING LINE, OPTIONAL</w:t>
      </w:r>
    </w:p>
    <w:p w14:paraId="129E0A06" w14:textId="77777777" w:rsidR="00480E9E" w:rsidRDefault="00000000">
      <w:pPr>
        <w:pStyle w:val="Copy"/>
      </w:pPr>
      <w:r>
        <w:t>The small stuff is never small when you are making something big.</w:t>
      </w:r>
    </w:p>
    <w:p w14:paraId="53F351C2" w14:textId="77777777" w:rsidR="00480E9E" w:rsidRDefault="00000000">
      <w:pPr>
        <w:pStyle w:val="SectionTitle"/>
      </w:pPr>
      <w:r>
        <w:t>08  /  Closing call to action</w:t>
      </w:r>
    </w:p>
    <w:p w14:paraId="3894678E" w14:textId="77777777" w:rsidR="00480E9E" w:rsidRDefault="00000000">
      <w:pPr>
        <w:pStyle w:val="HeadlineCopy"/>
      </w:pPr>
      <w:r>
        <w:t>Got a beautifully complicated idea?</w:t>
      </w:r>
    </w:p>
    <w:p w14:paraId="30557187" w14:textId="77777777" w:rsidR="00480E9E" w:rsidRDefault="00000000">
      <w:pPr>
        <w:pStyle w:val="Copy"/>
      </w:pPr>
      <w:r>
        <w:t>The brief can be polished, half-written or still living entirely in your head. Tell us what you are trying to make happen. We know where to start.</w:t>
      </w:r>
    </w:p>
    <w:p w14:paraId="58F111B2" w14:textId="77777777" w:rsidR="00480E9E" w:rsidRDefault="00000000">
      <w:pPr>
        <w:pStyle w:val="SlotTitle"/>
      </w:pPr>
      <w:r>
        <w:t>BUTTONS</w:t>
      </w:r>
    </w:p>
    <w:p w14:paraId="3340C8B5" w14:textId="77777777" w:rsidR="00480E9E" w:rsidRDefault="00000000">
      <w:pPr>
        <w:pStyle w:val="Compact"/>
      </w:pPr>
      <w:r>
        <w:t>Let’s make a plan    /    Or just say hello</w:t>
      </w:r>
    </w:p>
    <w:p w14:paraId="5760A8EF" w14:textId="77777777" w:rsidR="00480E9E" w:rsidRDefault="00000000">
      <w:pPr>
        <w:pStyle w:val="SectionTitle"/>
      </w:pPr>
      <w:r>
        <w:t>09  /  Optional new section: The last 10%</w:t>
      </w:r>
    </w:p>
    <w:p w14:paraId="323DC938" w14:textId="77777777" w:rsidR="00480E9E" w:rsidRDefault="00000000">
      <w:pPr>
        <w:pStyle w:val="NoteText"/>
      </w:pPr>
      <w:r>
        <w:t>EDITORIAL NOTE  A short typography-led interlude ahead of the final CTA. Use only if another beat is needed in the scroll story.</w:t>
      </w:r>
    </w:p>
    <w:p w14:paraId="075D2E82" w14:textId="77777777" w:rsidR="00480E9E" w:rsidRDefault="00000000">
      <w:pPr>
        <w:pStyle w:val="HeadlineCopy"/>
      </w:pPr>
      <w:r>
        <w:t>The last 10% changes everything.</w:t>
      </w:r>
    </w:p>
    <w:p w14:paraId="1CCDD771" w14:textId="77777777" w:rsidR="00480E9E" w:rsidRDefault="00000000">
      <w:pPr>
        <w:pStyle w:val="Copy"/>
      </w:pPr>
      <w:r>
        <w:t>That’s where we check the sightline, move the logo two millimetres, run the cue again and make the button feel better. Not because anyone asked us to. Because the details are the experience.</w:t>
      </w:r>
    </w:p>
    <w:p w14:paraId="1FCED5F5" w14:textId="77777777" w:rsidR="00480E9E" w:rsidRDefault="00000000">
      <w:pPr>
        <w:pStyle w:val="ChapterTitle"/>
      </w:pPr>
      <w:r>
        <w:t>04  /  EVENTS &amp; EXPERIENCES</w:t>
      </w:r>
    </w:p>
    <w:p w14:paraId="5CF2CB8E" w14:textId="77777777" w:rsidR="00480E9E" w:rsidRDefault="00000000">
      <w:pPr>
        <w:pStyle w:val="NoteText"/>
        <w:keepNext/>
      </w:pPr>
      <w:r>
        <w:t>Full destination-page copy. Position us as the creative and delivery lead across the event experience.</w:t>
      </w:r>
    </w:p>
    <w:p w14:paraId="6977DF39" w14:textId="77777777" w:rsidR="00480E9E" w:rsidRDefault="00000000">
      <w:pPr>
        <w:pStyle w:val="SlotTitle"/>
      </w:pPr>
      <w:r>
        <w:t>PAGE HERO</w:t>
      </w:r>
    </w:p>
    <w:p w14:paraId="36BB8957" w14:textId="77777777" w:rsidR="00480E9E" w:rsidRDefault="00000000">
      <w:pPr>
        <w:pStyle w:val="HeadlineCopy"/>
      </w:pPr>
      <w:r>
        <w:t>We make the room feel something.</w:t>
      </w:r>
    </w:p>
    <w:p w14:paraId="53909D34" w14:textId="77777777" w:rsidR="00480E9E" w:rsidRDefault="00000000">
      <w:pPr>
        <w:pStyle w:val="LeadCopy"/>
      </w:pPr>
      <w:r>
        <w:t>The room. The crowd. The goosebumps. The perfectly timed reveal. We bring bold ideas and meticulous planning together to turn gatherings into experiences.</w:t>
      </w:r>
    </w:p>
    <w:p w14:paraId="6DEBC27B" w14:textId="77777777" w:rsidR="00480E9E" w:rsidRDefault="00000000">
      <w:pPr>
        <w:pStyle w:val="Compact"/>
      </w:pPr>
      <w:r>
        <w:t>Hero button: Plan something brilliant</w:t>
      </w:r>
    </w:p>
    <w:p w14:paraId="0890ECC9" w14:textId="77777777" w:rsidR="00480E9E" w:rsidRDefault="00000000">
      <w:pPr>
        <w:pStyle w:val="SlotTitle"/>
      </w:pPr>
      <w:r>
        <w:lastRenderedPageBreak/>
        <w:t>STATEMENT SECTION</w:t>
      </w:r>
    </w:p>
    <w:p w14:paraId="3AD8977D" w14:textId="77777777" w:rsidR="00480E9E" w:rsidRDefault="00000000">
      <w:pPr>
        <w:pStyle w:val="HeadlineCopy"/>
      </w:pPr>
      <w:r>
        <w:t>The guest list is only the beginning.</w:t>
      </w:r>
    </w:p>
    <w:p w14:paraId="2238604B" w14:textId="77777777" w:rsidR="00480E9E" w:rsidRDefault="00000000">
      <w:pPr>
        <w:pStyle w:val="Copy"/>
      </w:pPr>
      <w:r>
        <w:t>A great event is not just a date with good lighting. It is a story people step into. The way they arrive. The way the space makes them feel. The moment everything goes quiet, then comes alive. We think about all of it because no single detail creates the atmosphere. Every detail plays its part.</w:t>
      </w:r>
    </w:p>
    <w:p w14:paraId="67D2D477" w14:textId="77777777" w:rsidR="00480E9E" w:rsidRDefault="00000000">
      <w:pPr>
        <w:pStyle w:val="Copy"/>
      </w:pPr>
      <w:r>
        <w:t>From a new concept and creative direction to venue sourcing, staging, guest journeys, technical production and the final run of show, we bring the moving parts into one connected plan. We know when to make a statement and when to let the moment speak for itself.</w:t>
      </w:r>
    </w:p>
    <w:p w14:paraId="1E2DD46A" w14:textId="77777777" w:rsidR="00480E9E" w:rsidRDefault="00000000">
      <w:pPr>
        <w:pStyle w:val="SlotTitle"/>
      </w:pPr>
      <w:r>
        <w:t>SERVICE CLUSTERS / SUGGESTED ON-PAGE TILES</w:t>
      </w:r>
    </w:p>
    <w:p w14:paraId="5F3AB1A9" w14:textId="77777777" w:rsidR="00480E9E" w:rsidRDefault="00000000">
      <w:pPr>
        <w:pStyle w:val="Compact"/>
      </w:pPr>
      <w:r>
        <w:t>THE BIG IDEA  /  Event concepts, creative direction, brand worlds and the visual language that ties it together.</w:t>
      </w:r>
    </w:p>
    <w:p w14:paraId="69BE8159" w14:textId="77777777" w:rsidR="00480E9E" w:rsidRDefault="00000000">
      <w:pPr>
        <w:pStyle w:val="Compact"/>
      </w:pPr>
      <w:r>
        <w:t>THE SPACE  /  Layouts, 3D renders, scenic builds, décor, florals, furniture and environmental design.</w:t>
      </w:r>
    </w:p>
    <w:p w14:paraId="4C75352F" w14:textId="77777777" w:rsidR="00480E9E" w:rsidRDefault="00000000">
      <w:pPr>
        <w:pStyle w:val="Compact"/>
      </w:pPr>
      <w:r>
        <w:t>THE SHOW  /  Stage, sound, lighting, AV, entertainment, filming, photography and carefully timed moments.</w:t>
      </w:r>
    </w:p>
    <w:p w14:paraId="47861D99" w14:textId="77777777" w:rsidR="00480E9E" w:rsidRDefault="00000000">
      <w:pPr>
        <w:pStyle w:val="Compact"/>
      </w:pPr>
      <w:r>
        <w:t>THE INVISIBLE WORK  /  Planning, suppliers, guest lists, hospitality, transport, logistics and all the things that should feel easy.</w:t>
      </w:r>
    </w:p>
    <w:p w14:paraId="7F2A4208" w14:textId="77777777" w:rsidR="00480E9E" w:rsidRDefault="00000000">
      <w:pPr>
        <w:pStyle w:val="SlotTitle"/>
      </w:pPr>
      <w:r>
        <w:t>WHAT WE MAKE POSSIBLE</w:t>
      </w:r>
    </w:p>
    <w:p w14:paraId="133429BD" w14:textId="77777777" w:rsidR="00480E9E" w:rsidRDefault="00000000">
      <w:pPr>
        <w:pStyle w:val="Copy"/>
      </w:pPr>
      <w:r>
        <w:t>Conferences with character. Brand activations people actually want to engage with. Festivals that have a world of their own. Launches that get people talking. Celebrations with heart, polish and just enough mischief. Whatever the format, we start with the reason everyone is there and build outward.</w:t>
      </w:r>
    </w:p>
    <w:p w14:paraId="533202D0" w14:textId="77777777" w:rsidR="00480E9E" w:rsidRDefault="00000000">
      <w:pPr>
        <w:pStyle w:val="SlotTitle"/>
      </w:pPr>
      <w:r>
        <w:t>THREE-BEAT PROCESS</w:t>
      </w:r>
    </w:p>
    <w:p w14:paraId="40A2C685" w14:textId="77777777" w:rsidR="00480E9E" w:rsidRDefault="00000000">
      <w:pPr>
        <w:pStyle w:val="Compact"/>
      </w:pPr>
      <w:r>
        <w:t>01  IMAGINE IT.  We find the point of the experience, then the creative idea that gives it a personality.</w:t>
      </w:r>
    </w:p>
    <w:p w14:paraId="3FA6B7CE" w14:textId="77777777" w:rsidR="00480E9E" w:rsidRDefault="00000000">
      <w:pPr>
        <w:pStyle w:val="Compact"/>
      </w:pPr>
      <w:r>
        <w:t>02  BUILD IT.  We plan the guest journey, design the environment and coordinate the production that makes it possible.</w:t>
      </w:r>
    </w:p>
    <w:p w14:paraId="79E62B5B" w14:textId="77777777" w:rsidR="00480E9E" w:rsidRDefault="00000000">
      <w:pPr>
        <w:pStyle w:val="Compact"/>
      </w:pPr>
      <w:r>
        <w:t>03  RUN IT.  We keep the right eyes on the right details, so the audience gets the experience, not the logistics.</w:t>
      </w:r>
    </w:p>
    <w:p w14:paraId="0E1A33E1" w14:textId="77777777" w:rsidR="00480E9E" w:rsidRDefault="00000000">
      <w:pPr>
        <w:pStyle w:val="SlotTitle"/>
      </w:pPr>
      <w:r>
        <w:t>FULL-WIDTH BANNER</w:t>
      </w:r>
    </w:p>
    <w:p w14:paraId="1E44EEEB" w14:textId="77777777" w:rsidR="00480E9E" w:rsidRDefault="00000000">
      <w:pPr>
        <w:pStyle w:val="HeadlineCopy"/>
      </w:pPr>
      <w:r>
        <w:t>We plan for the practical. And leave room for the magic.</w:t>
      </w:r>
    </w:p>
    <w:p w14:paraId="558E7F57" w14:textId="77777777" w:rsidR="00480E9E" w:rsidRDefault="00000000">
      <w:pPr>
        <w:pStyle w:val="Compact"/>
      </w:pPr>
      <w:r>
        <w:t>Button: Bring us your brief</w:t>
      </w:r>
    </w:p>
    <w:p w14:paraId="56B821DE" w14:textId="77777777" w:rsidR="00480E9E" w:rsidRDefault="00000000">
      <w:pPr>
        <w:pStyle w:val="SlotTitle"/>
      </w:pPr>
      <w:r>
        <w:t>OPTIONAL MINI-FAQ</w:t>
      </w:r>
    </w:p>
    <w:p w14:paraId="70F825C0" w14:textId="77777777" w:rsidR="00480E9E" w:rsidRDefault="00000000">
      <w:pPr>
        <w:pStyle w:val="Compact"/>
      </w:pPr>
      <w:r>
        <w:t>CAN WE HELP BEFORE THERE IS A VENUE?  Absolutely. An early conversation gives us the best chance to shape a concept, guest experience, venue brief and realistic production approach together.</w:t>
      </w:r>
    </w:p>
    <w:p w14:paraId="7ACD2A5C" w14:textId="77777777" w:rsidR="00480E9E" w:rsidRDefault="00000000">
      <w:pPr>
        <w:pStyle w:val="Compact"/>
      </w:pPr>
      <w:r>
        <w:t>CAN YOU TAKE ON ONE PART OF AN EVENT?  Yes. We can focus on the creative concept, event branding, 3D layouts, production elements or broader planning, depending on what is needed.</w:t>
      </w:r>
    </w:p>
    <w:p w14:paraId="2BDF161E" w14:textId="77777777" w:rsidR="00480E9E" w:rsidRDefault="00000000">
      <w:pPr>
        <w:pStyle w:val="ChapterTitle"/>
      </w:pPr>
      <w:r>
        <w:lastRenderedPageBreak/>
        <w:t>05  /  CREATIVE &amp; DESIGN</w:t>
      </w:r>
    </w:p>
    <w:p w14:paraId="286038C5" w14:textId="77777777" w:rsidR="00480E9E" w:rsidRDefault="00000000">
      <w:pPr>
        <w:pStyle w:val="NoteText"/>
        <w:keepNext/>
      </w:pPr>
      <w:r>
        <w:t>A confident design page that moves beyond a long inventory of deliverables.</w:t>
      </w:r>
    </w:p>
    <w:p w14:paraId="0E6E9611" w14:textId="77777777" w:rsidR="00480E9E" w:rsidRDefault="00000000">
      <w:pPr>
        <w:pStyle w:val="SlotTitle"/>
      </w:pPr>
      <w:r>
        <w:t>PAGE HERO</w:t>
      </w:r>
    </w:p>
    <w:p w14:paraId="437FBC01" w14:textId="77777777" w:rsidR="00480E9E" w:rsidRDefault="00000000">
      <w:pPr>
        <w:pStyle w:val="HeadlineCopy"/>
      </w:pPr>
      <w:r>
        <w:t>Make it look like nobody else.</w:t>
      </w:r>
    </w:p>
    <w:p w14:paraId="165C4430" w14:textId="77777777" w:rsidR="00480E9E" w:rsidRDefault="00000000">
      <w:pPr>
        <w:pStyle w:val="LeadCopy"/>
      </w:pPr>
      <w:r>
        <w:t>We build identities, ideas and design systems with a clear point of view. Not design for the sake of decoration. Design that gives people something to recognise, believe in and come back to.</w:t>
      </w:r>
    </w:p>
    <w:p w14:paraId="6CB0A666" w14:textId="77777777" w:rsidR="00480E9E" w:rsidRDefault="00000000">
      <w:pPr>
        <w:pStyle w:val="Compact"/>
      </w:pPr>
      <w:r>
        <w:t>Hero button: Make something distinctive</w:t>
      </w:r>
    </w:p>
    <w:p w14:paraId="4FEC8366" w14:textId="77777777" w:rsidR="00480E9E" w:rsidRDefault="00000000">
      <w:pPr>
        <w:pStyle w:val="SlotTitle"/>
      </w:pPr>
      <w:r>
        <w:t>STATEMENT SECTION</w:t>
      </w:r>
    </w:p>
    <w:p w14:paraId="3F79D312" w14:textId="77777777" w:rsidR="00480E9E" w:rsidRDefault="00000000">
      <w:pPr>
        <w:pStyle w:val="HeadlineCopy"/>
      </w:pPr>
      <w:r>
        <w:t>Pretty is easy. Personality takes thinking.</w:t>
      </w:r>
    </w:p>
    <w:p w14:paraId="3FA32C69" w14:textId="77777777" w:rsidR="00480E9E" w:rsidRDefault="00000000">
      <w:pPr>
        <w:pStyle w:val="Copy"/>
      </w:pPr>
      <w:r>
        <w:t>A colour palette is not a personality. A logo is not the whole story. We start by understanding what you stand for, who you are speaking to and what people should feel when they meet your brand. Then we build a visual world that can hold its own anywhere.</w:t>
      </w:r>
    </w:p>
    <w:p w14:paraId="71EB8DEF" w14:textId="77777777" w:rsidR="00480E9E" w:rsidRDefault="00000000">
      <w:pPr>
        <w:pStyle w:val="Copy"/>
      </w:pPr>
      <w:r>
        <w:t>From strategy and identity to packaging, print, presentations, event branding, spatial design and campaign artwork, we make sure everything belongs to the same story. A billboard and a business card should feel like relatives, not strangers.</w:t>
      </w:r>
    </w:p>
    <w:p w14:paraId="74B10933" w14:textId="77777777" w:rsidR="00480E9E" w:rsidRDefault="00000000">
      <w:pPr>
        <w:pStyle w:val="SlotTitle"/>
      </w:pPr>
      <w:r>
        <w:t>SERVICE CLUSTERS</w:t>
      </w:r>
    </w:p>
    <w:p w14:paraId="46BAE1A3" w14:textId="77777777" w:rsidR="00480E9E" w:rsidRDefault="00000000">
      <w:pPr>
        <w:pStyle w:val="Compact"/>
      </w:pPr>
      <w:r>
        <w:t>FIND YOUR POINT OF VIEW  /  Brand thinking, positioning, naming support, identity and creative strategy.</w:t>
      </w:r>
    </w:p>
    <w:p w14:paraId="0A6F0AA7" w14:textId="77777777" w:rsidR="00480E9E" w:rsidRDefault="00000000">
      <w:pPr>
        <w:pStyle w:val="Compact"/>
      </w:pPr>
      <w:r>
        <w:t>BUILD A VISUAL WORLD  /  Art direction, identity systems, campaigns, visual assets and design guidelines.</w:t>
      </w:r>
    </w:p>
    <w:p w14:paraId="60F85360" w14:textId="77777777" w:rsidR="00480E9E" w:rsidRDefault="00000000">
      <w:pPr>
        <w:pStyle w:val="Compact"/>
      </w:pPr>
      <w:r>
        <w:t>MAKE IT PHYSICAL  /  Packaging, retail, print, signage, event environments and experiences you can walk into.</w:t>
      </w:r>
    </w:p>
    <w:p w14:paraId="31A3783F" w14:textId="77777777" w:rsidR="00480E9E" w:rsidRDefault="00000000">
      <w:pPr>
        <w:pStyle w:val="Compact"/>
      </w:pPr>
      <w:r>
        <w:t>KEEP IT CONSISTENT  /  Everyday design, creative production and dependable support that protects the big idea.</w:t>
      </w:r>
    </w:p>
    <w:p w14:paraId="6748D1B7" w14:textId="77777777" w:rsidR="00480E9E" w:rsidRDefault="00000000">
      <w:pPr>
        <w:pStyle w:val="SlotTitle"/>
      </w:pPr>
      <w:r>
        <w:t>THE DETAIL STATEMENT</w:t>
      </w:r>
    </w:p>
    <w:p w14:paraId="6FA24899" w14:textId="77777777" w:rsidR="00480E9E" w:rsidRDefault="00000000">
      <w:pPr>
        <w:pStyle w:val="HeadlineCopy"/>
      </w:pPr>
      <w:r>
        <w:t>Every touchpoint is a chance to say something.</w:t>
      </w:r>
    </w:p>
    <w:p w14:paraId="3FC7FDBC" w14:textId="77777777" w:rsidR="00480E9E" w:rsidRDefault="00000000">
      <w:pPr>
        <w:pStyle w:val="Copy"/>
      </w:pPr>
      <w:r>
        <w:t>The box someone opens. The slide that makes a complicated point instantly clear. The way a festival wristband, website and entrance sign look like they came from the same imagination. We care about the entire system, not just the hero graphic.</w:t>
      </w:r>
    </w:p>
    <w:p w14:paraId="765DDB5A" w14:textId="77777777" w:rsidR="00480E9E" w:rsidRDefault="00000000">
      <w:pPr>
        <w:pStyle w:val="SlotTitle"/>
      </w:pPr>
      <w:r>
        <w:t>THREE-BEAT PROCESS</w:t>
      </w:r>
    </w:p>
    <w:p w14:paraId="09B50588" w14:textId="77777777" w:rsidR="00480E9E" w:rsidRDefault="00000000">
      <w:pPr>
        <w:pStyle w:val="Compact"/>
      </w:pPr>
      <w:r>
        <w:t>01  DISCOVER THE CHARACTER.  We get to the truth beneath the brief.</w:t>
      </w:r>
    </w:p>
    <w:p w14:paraId="00A1F360" w14:textId="77777777" w:rsidR="00480E9E" w:rsidRDefault="00000000">
      <w:pPr>
        <w:pStyle w:val="Compact"/>
      </w:pPr>
      <w:r>
        <w:t>02  DRAW THE WORLD.  We explore the visual language, refine the right direction and build the system.</w:t>
      </w:r>
    </w:p>
    <w:p w14:paraId="6002497E" w14:textId="77777777" w:rsidR="00480E9E" w:rsidRDefault="00000000">
      <w:pPr>
        <w:pStyle w:val="Compact"/>
      </w:pPr>
      <w:r>
        <w:t>03  MAKE IT TRAVEL.  We adapt the design across the places and formats it needs to live.</w:t>
      </w:r>
    </w:p>
    <w:p w14:paraId="52CA59A4" w14:textId="77777777" w:rsidR="00480E9E" w:rsidRDefault="00000000">
      <w:pPr>
        <w:pStyle w:val="SlotTitle"/>
      </w:pPr>
      <w:r>
        <w:t>FULL-WIDTH BANNER</w:t>
      </w:r>
    </w:p>
    <w:p w14:paraId="37DDB8FA" w14:textId="77777777" w:rsidR="00480E9E" w:rsidRDefault="00000000">
      <w:pPr>
        <w:pStyle w:val="HeadlineCopy"/>
      </w:pPr>
      <w:r>
        <w:t>Good design gets noticed. Great design gets remembered.</w:t>
      </w:r>
    </w:p>
    <w:p w14:paraId="500E24D6" w14:textId="77777777" w:rsidR="00480E9E" w:rsidRDefault="00000000">
      <w:pPr>
        <w:pStyle w:val="Compact"/>
      </w:pPr>
      <w:r>
        <w:t>Button: Give the idea a look</w:t>
      </w:r>
    </w:p>
    <w:p w14:paraId="49A813A9" w14:textId="77777777" w:rsidR="00480E9E" w:rsidRDefault="00000000">
      <w:pPr>
        <w:pStyle w:val="ChapterTitle"/>
      </w:pPr>
      <w:r>
        <w:lastRenderedPageBreak/>
        <w:t>06  /  DIGITAL &amp; MARKETING</w:t>
      </w:r>
    </w:p>
    <w:p w14:paraId="50072624" w14:textId="77777777" w:rsidR="00480E9E" w:rsidRDefault="00000000">
      <w:pPr>
        <w:pStyle w:val="NoteText"/>
        <w:keepNext/>
      </w:pPr>
      <w:r>
        <w:t>Builds the bridge between digital experiences, strategy, technology and ongoing communication.</w:t>
      </w:r>
    </w:p>
    <w:p w14:paraId="3D4F148F" w14:textId="77777777" w:rsidR="00480E9E" w:rsidRDefault="00000000">
      <w:pPr>
        <w:pStyle w:val="SlotTitle"/>
      </w:pPr>
      <w:r>
        <w:t>PAGE HERO</w:t>
      </w:r>
    </w:p>
    <w:p w14:paraId="1DD497DB" w14:textId="77777777" w:rsidR="00480E9E" w:rsidRDefault="00000000">
      <w:pPr>
        <w:pStyle w:val="HeadlineCopy"/>
      </w:pPr>
      <w:r>
        <w:t>Make the screen do more.</w:t>
      </w:r>
    </w:p>
    <w:p w14:paraId="7FD2613B" w14:textId="77777777" w:rsidR="00480E9E" w:rsidRDefault="00000000">
      <w:pPr>
        <w:pStyle w:val="LeadCopy"/>
      </w:pPr>
      <w:r>
        <w:t>We create websites, campaigns, platforms and content with a purpose beyond being online. Clearer experiences, smarter connections and useful reasons to come back.</w:t>
      </w:r>
    </w:p>
    <w:p w14:paraId="44E908DF" w14:textId="77777777" w:rsidR="00480E9E" w:rsidRDefault="00000000">
      <w:pPr>
        <w:pStyle w:val="Compact"/>
      </w:pPr>
      <w:r>
        <w:t>Hero button: Build what’s next</w:t>
      </w:r>
    </w:p>
    <w:p w14:paraId="3B063757" w14:textId="77777777" w:rsidR="00480E9E" w:rsidRDefault="00000000">
      <w:pPr>
        <w:pStyle w:val="SlotTitle"/>
      </w:pPr>
      <w:r>
        <w:t>STATEMENT SECTION</w:t>
      </w:r>
    </w:p>
    <w:p w14:paraId="7885E6C2" w14:textId="77777777" w:rsidR="00480E9E" w:rsidRDefault="00000000">
      <w:pPr>
        <w:pStyle w:val="HeadlineCopy"/>
      </w:pPr>
      <w:r>
        <w:t>Clicks are nice. Connection is better.</w:t>
      </w:r>
    </w:p>
    <w:p w14:paraId="43F29EBB" w14:textId="77777777" w:rsidR="00480E9E" w:rsidRDefault="00000000">
      <w:pPr>
        <w:pStyle w:val="Copy"/>
      </w:pPr>
      <w:r>
        <w:t>The internet has enough noise. We are more interested in the things people choose to pay attention to. The website that makes sense. The campaign that knows what it wants to say. The content that sounds like a human. The technology that solves the problem instead of adding another one.</w:t>
      </w:r>
    </w:p>
    <w:p w14:paraId="4DC04852" w14:textId="77777777" w:rsidR="00480E9E" w:rsidRDefault="00000000">
      <w:pPr>
        <w:pStyle w:val="Copy"/>
      </w:pPr>
      <w:r>
        <w:t>We combine marketing thinking, design and technical problem-solving so digital work works in the real world. That could be a new website, a more joined-up social presence, a focused paid campaign, a useful software solution or creative support that keeps a business moving.</w:t>
      </w:r>
    </w:p>
    <w:p w14:paraId="64A34A34" w14:textId="77777777" w:rsidR="00480E9E" w:rsidRDefault="00000000">
      <w:pPr>
        <w:pStyle w:val="SlotTitle"/>
      </w:pPr>
      <w:r>
        <w:t>SERVICE CLUSTERS</w:t>
      </w:r>
    </w:p>
    <w:p w14:paraId="6762939D" w14:textId="77777777" w:rsidR="00480E9E" w:rsidRDefault="00000000">
      <w:pPr>
        <w:pStyle w:val="Compact"/>
      </w:pPr>
      <w:r>
        <w:t>THE FOUNDATION  /  Website planning, UX, design, builds and digital brand experiences.</w:t>
      </w:r>
    </w:p>
    <w:p w14:paraId="4BC5EF5C" w14:textId="77777777" w:rsidR="00480E9E" w:rsidRDefault="00000000">
      <w:pPr>
        <w:pStyle w:val="Compact"/>
      </w:pPr>
      <w:r>
        <w:t>THE CONVERSATION  /  Social media content, calendars, community-facing creative and everyday communication.</w:t>
      </w:r>
    </w:p>
    <w:p w14:paraId="037C89E5" w14:textId="77777777" w:rsidR="00480E9E" w:rsidRDefault="00000000">
      <w:pPr>
        <w:pStyle w:val="Compact"/>
      </w:pPr>
      <w:r>
        <w:t>THE GROWTH PLAN  /  Marketing strategy, campaigns, digital advertising and thoughtful optimisation.</w:t>
      </w:r>
    </w:p>
    <w:p w14:paraId="5BC2D820" w14:textId="77777777" w:rsidR="00480E9E" w:rsidRDefault="00000000">
      <w:pPr>
        <w:pStyle w:val="Compact"/>
      </w:pPr>
      <w:r>
        <w:t>THE SMARTER WAY  /  Software, automation, digital tools and custom solutions to practical business challenges.</w:t>
      </w:r>
    </w:p>
    <w:p w14:paraId="5CEA3DD5" w14:textId="77777777" w:rsidR="00480E9E" w:rsidRDefault="00000000">
      <w:pPr>
        <w:pStyle w:val="SlotTitle"/>
      </w:pPr>
      <w:r>
        <w:t>THE PARTNERSHIP STATEMENT</w:t>
      </w:r>
    </w:p>
    <w:p w14:paraId="2152F809" w14:textId="77777777" w:rsidR="00480E9E" w:rsidRDefault="00000000">
      <w:pPr>
        <w:pStyle w:val="HeadlineCopy"/>
      </w:pPr>
      <w:r>
        <w:t>A launch is a moment. Momentum is a habit.</w:t>
      </w:r>
    </w:p>
    <w:p w14:paraId="07023B14" w14:textId="77777777" w:rsidR="00480E9E" w:rsidRDefault="00000000">
      <w:pPr>
        <w:pStyle w:val="Copy"/>
      </w:pPr>
      <w:r>
        <w:t>We do not think a good marketing idea should disappear after launch day. We can stay involved with creative production, campaign planning, content management and ongoing marketing support, making the next move as considered as the first.</w:t>
      </w:r>
    </w:p>
    <w:p w14:paraId="7BA11E84" w14:textId="77777777" w:rsidR="00480E9E" w:rsidRDefault="00000000">
      <w:pPr>
        <w:pStyle w:val="SlotTitle"/>
      </w:pPr>
      <w:r>
        <w:t>THREE-BEAT PROCESS</w:t>
      </w:r>
    </w:p>
    <w:p w14:paraId="6F1CAD41" w14:textId="77777777" w:rsidR="00480E9E" w:rsidRDefault="00000000">
      <w:pPr>
        <w:pStyle w:val="Compact"/>
      </w:pPr>
      <w:r>
        <w:t>01  FIND THE JOB.  We define what people need to understand, do or experience.</w:t>
      </w:r>
    </w:p>
    <w:p w14:paraId="3A2F87D5" w14:textId="77777777" w:rsidR="00480E9E" w:rsidRDefault="00000000">
      <w:pPr>
        <w:pStyle w:val="Compact"/>
      </w:pPr>
      <w:r>
        <w:t>02  MAKE IT USEFUL.  We design the message and the system around real behaviour, not digital buzzwords.</w:t>
      </w:r>
    </w:p>
    <w:p w14:paraId="4C7ABB8A" w14:textId="77777777" w:rsidR="00480E9E" w:rsidRDefault="00000000">
      <w:pPr>
        <w:pStyle w:val="Compact"/>
      </w:pPr>
      <w:r>
        <w:t>03  KEEP LEARNING.  We review the response and use what we learn to guide what comes next.</w:t>
      </w:r>
    </w:p>
    <w:p w14:paraId="1B7969B6" w14:textId="77777777" w:rsidR="00480E9E" w:rsidRDefault="00000000">
      <w:pPr>
        <w:pStyle w:val="SlotTitle"/>
      </w:pPr>
      <w:r>
        <w:t>FULL-WIDTH BANNER</w:t>
      </w:r>
    </w:p>
    <w:p w14:paraId="1BD93706" w14:textId="77777777" w:rsidR="00480E9E" w:rsidRDefault="00000000">
      <w:pPr>
        <w:pStyle w:val="HeadlineCopy"/>
      </w:pPr>
      <w:r>
        <w:t>Built for humans. Clever under the hood.</w:t>
      </w:r>
    </w:p>
    <w:p w14:paraId="772094BA" w14:textId="77777777" w:rsidR="00480E9E" w:rsidRDefault="00000000">
      <w:pPr>
        <w:pStyle w:val="Compact"/>
      </w:pPr>
      <w:r>
        <w:t>Button: Tell us what needs fixing</w:t>
      </w:r>
    </w:p>
    <w:p w14:paraId="37F6A293" w14:textId="77777777" w:rsidR="00480E9E" w:rsidRDefault="00000000">
      <w:pPr>
        <w:pStyle w:val="ChapterTitle"/>
      </w:pPr>
      <w:r>
        <w:lastRenderedPageBreak/>
        <w:t>07  /  CONTENT &amp; PRODUCTION</w:t>
      </w:r>
    </w:p>
    <w:p w14:paraId="0BC7B6C0" w14:textId="77777777" w:rsidR="00480E9E" w:rsidRDefault="00000000">
      <w:pPr>
        <w:pStyle w:val="NoteText"/>
        <w:keepNext/>
      </w:pPr>
      <w:r>
        <w:t>Film, stills, motion and the technical craft behind content and live production.</w:t>
      </w:r>
    </w:p>
    <w:p w14:paraId="07BA92F5" w14:textId="77777777" w:rsidR="00480E9E" w:rsidRDefault="00000000">
      <w:pPr>
        <w:pStyle w:val="SlotTitle"/>
      </w:pPr>
      <w:r>
        <w:t>PAGE HERO</w:t>
      </w:r>
    </w:p>
    <w:p w14:paraId="1BA4851E" w14:textId="77777777" w:rsidR="00480E9E" w:rsidRDefault="00000000">
      <w:pPr>
        <w:pStyle w:val="HeadlineCopy"/>
      </w:pPr>
      <w:r>
        <w:t>Make people look. Then look again.</w:t>
      </w:r>
    </w:p>
    <w:p w14:paraId="119387A6" w14:textId="77777777" w:rsidR="00480E9E" w:rsidRDefault="00000000">
      <w:pPr>
        <w:pStyle w:val="LeadCopy"/>
      </w:pPr>
      <w:r>
        <w:t>Stories deserve more than a nice shot. We bring ideas to life through motion, video, photography, creative production and the technical details that make everything land.</w:t>
      </w:r>
    </w:p>
    <w:p w14:paraId="63C7A42C" w14:textId="77777777" w:rsidR="00480E9E" w:rsidRDefault="00000000">
      <w:pPr>
        <w:pStyle w:val="Compact"/>
      </w:pPr>
      <w:r>
        <w:t>Hero button: Bring the story to life</w:t>
      </w:r>
    </w:p>
    <w:p w14:paraId="7CF22703" w14:textId="77777777" w:rsidR="00480E9E" w:rsidRDefault="00000000">
      <w:pPr>
        <w:pStyle w:val="SlotTitle"/>
      </w:pPr>
      <w:r>
        <w:t>STATEMENT SECTION</w:t>
      </w:r>
    </w:p>
    <w:p w14:paraId="70CFA808" w14:textId="77777777" w:rsidR="00480E9E" w:rsidRDefault="00000000">
      <w:pPr>
        <w:pStyle w:val="HeadlineCopy"/>
      </w:pPr>
      <w:r>
        <w:t>The magic has a call sheet.</w:t>
      </w:r>
    </w:p>
    <w:p w14:paraId="696E242E" w14:textId="77777777" w:rsidR="00480E9E" w:rsidRDefault="00000000">
      <w:pPr>
        <w:pStyle w:val="Copy"/>
      </w:pPr>
      <w:r>
        <w:t>You see the final frame. We see the planning behind it. The storyboard, the light, the pace, the audio, the edit and the hundred decisions that make a piece feel like it was always meant to be that way.</w:t>
      </w:r>
    </w:p>
    <w:p w14:paraId="416EDA7E" w14:textId="77777777" w:rsidR="00480E9E" w:rsidRDefault="00000000">
      <w:pPr>
        <w:pStyle w:val="Copy"/>
      </w:pPr>
      <w:r>
        <w:t>We work across digital content, branded video, motion design, multimedia and event production, connecting creative direction with what it takes to deliver. Some stories need to fill a screen. Others need to fill an entire room. Either way, we make sure the execution gives the idea its moment.</w:t>
      </w:r>
    </w:p>
    <w:p w14:paraId="54C0EF2F" w14:textId="77777777" w:rsidR="00480E9E" w:rsidRDefault="00000000">
      <w:pPr>
        <w:pStyle w:val="SlotTitle"/>
      </w:pPr>
      <w:r>
        <w:t>SERVICE CLUSTERS</w:t>
      </w:r>
    </w:p>
    <w:p w14:paraId="08A4CEFF" w14:textId="77777777" w:rsidR="00480E9E" w:rsidRDefault="00000000">
      <w:pPr>
        <w:pStyle w:val="Compact"/>
      </w:pPr>
      <w:r>
        <w:t>PLAN THE STORY  /  Creative direction, concepts, scripts, storyboards and production thinking.</w:t>
      </w:r>
    </w:p>
    <w:p w14:paraId="35A5B5D9" w14:textId="77777777" w:rsidR="00480E9E" w:rsidRDefault="00000000">
      <w:pPr>
        <w:pStyle w:val="Compact"/>
      </w:pPr>
      <w:r>
        <w:t>MAKE THE ASSETS  /  Photography, film, motion graphics, editing, animation and multimedia content.</w:t>
      </w:r>
    </w:p>
    <w:p w14:paraId="313E1BED" w14:textId="77777777" w:rsidR="00480E9E" w:rsidRDefault="00000000">
      <w:pPr>
        <w:pStyle w:val="Compact"/>
      </w:pPr>
      <w:r>
        <w:t>TAKE IT LIVE  /  Stage visuals, on-screen content, technical event production, lighting, sound and AV coordination.</w:t>
      </w:r>
    </w:p>
    <w:p w14:paraId="36C221A0" w14:textId="77777777" w:rsidR="00480E9E" w:rsidRDefault="00000000">
      <w:pPr>
        <w:pStyle w:val="Compact"/>
      </w:pPr>
      <w:r>
        <w:t>MAKE IT WORK EVERYWHERE  /  Cutdowns, platform-ready versions, event recaps, campaign assets and content libraries.</w:t>
      </w:r>
    </w:p>
    <w:p w14:paraId="5090B863" w14:textId="77777777" w:rsidR="00480E9E" w:rsidRDefault="00000000">
      <w:pPr>
        <w:pStyle w:val="SlotTitle"/>
      </w:pPr>
      <w:r>
        <w:t>THE DETAIL STATEMENT</w:t>
      </w:r>
    </w:p>
    <w:p w14:paraId="5AFE8FD2" w14:textId="77777777" w:rsidR="00480E9E" w:rsidRDefault="00000000">
      <w:pPr>
        <w:pStyle w:val="HeadlineCopy"/>
      </w:pPr>
      <w:r>
        <w:t>Good production knows when to disappear.</w:t>
      </w:r>
    </w:p>
    <w:p w14:paraId="72E04DAB" w14:textId="77777777" w:rsidR="00480E9E" w:rsidRDefault="00000000">
      <w:pPr>
        <w:pStyle w:val="Copy"/>
      </w:pPr>
      <w:r>
        <w:t>The edit should feel natural. The sound should be right. The presentation should land without a hiccup. We spend time on the things nobody is supposed to notice, so everyone can pay attention to the story.</w:t>
      </w:r>
    </w:p>
    <w:p w14:paraId="221085EB" w14:textId="77777777" w:rsidR="00480E9E" w:rsidRDefault="00000000">
      <w:pPr>
        <w:pStyle w:val="SlotTitle"/>
      </w:pPr>
      <w:r>
        <w:t>THREE-BEAT PROCESS</w:t>
      </w:r>
    </w:p>
    <w:p w14:paraId="6EEE5851" w14:textId="77777777" w:rsidR="00480E9E" w:rsidRDefault="00000000">
      <w:pPr>
        <w:pStyle w:val="Compact"/>
      </w:pPr>
      <w:r>
        <w:t>01  FRAME IT.  We decide what the audience needs to see, hear and feel.</w:t>
      </w:r>
    </w:p>
    <w:p w14:paraId="48BF145C" w14:textId="77777777" w:rsidR="00480E9E" w:rsidRDefault="00000000">
      <w:pPr>
        <w:pStyle w:val="Compact"/>
      </w:pPr>
      <w:r>
        <w:t>02  PRODUCE IT.  We bring the creative and technical parts into one deliberate process.</w:t>
      </w:r>
    </w:p>
    <w:p w14:paraId="657CEDDA" w14:textId="77777777" w:rsidR="00480E9E" w:rsidRDefault="00000000">
      <w:pPr>
        <w:pStyle w:val="Compact"/>
      </w:pPr>
      <w:r>
        <w:t>03  FINISH IT PROPERLY.  We polish, adapt and prepare the final work for where it will be seen.</w:t>
      </w:r>
    </w:p>
    <w:p w14:paraId="04BDBBA3" w14:textId="77777777" w:rsidR="00480E9E" w:rsidRDefault="00000000">
      <w:pPr>
        <w:pStyle w:val="SlotTitle"/>
      </w:pPr>
      <w:r>
        <w:t>FULL-WIDTH BANNER</w:t>
      </w:r>
    </w:p>
    <w:p w14:paraId="7DD3FDDB" w14:textId="77777777" w:rsidR="00480E9E" w:rsidRDefault="00000000">
      <w:pPr>
        <w:pStyle w:val="HeadlineCopy"/>
      </w:pPr>
      <w:r>
        <w:t>Roll camera. Cue the lights. Make it count.</w:t>
      </w:r>
    </w:p>
    <w:p w14:paraId="48BEA9C1" w14:textId="77777777" w:rsidR="00480E9E" w:rsidRDefault="00000000">
      <w:pPr>
        <w:pStyle w:val="Compact"/>
      </w:pPr>
      <w:r>
        <w:t>Button: Let’s get producing</w:t>
      </w:r>
    </w:p>
    <w:p w14:paraId="558319DE" w14:textId="77777777" w:rsidR="00480E9E" w:rsidRDefault="00000000">
      <w:pPr>
        <w:pStyle w:val="ChapterTitle"/>
      </w:pPr>
      <w:r>
        <w:lastRenderedPageBreak/>
        <w:t>08  /  COMPLETE SERVICE CATALOGUE</w:t>
      </w:r>
    </w:p>
    <w:p w14:paraId="218441CD" w14:textId="77777777" w:rsidR="00480E9E" w:rsidRDefault="00000000">
      <w:pPr>
        <w:pStyle w:val="NoteText"/>
        <w:keepNext/>
      </w:pPr>
      <w:r>
        <w:t>All capabilities supplied in the brief, described in a way that can power service accordions, detail cards, search pages or proposal pages.</w:t>
      </w:r>
    </w:p>
    <w:p w14:paraId="69DD1B61" w14:textId="77777777" w:rsidR="00480E9E" w:rsidRDefault="00000000">
      <w:pPr>
        <w:pStyle w:val="SectionTitle"/>
      </w:pPr>
      <w:r>
        <w:t>Creative, digital &amp; strategic services</w:t>
      </w:r>
    </w:p>
    <w:p w14:paraId="62704422" w14:textId="77777777" w:rsidR="00480E9E" w:rsidRDefault="00000000">
      <w:pPr>
        <w:pStyle w:val="SlotTitle"/>
      </w:pPr>
      <w:r>
        <w:t>BRAND STRATEGY &amp; IDENTITY</w:t>
      </w:r>
    </w:p>
    <w:p w14:paraId="07F2BBC6" w14:textId="77777777" w:rsidR="00480E9E" w:rsidRDefault="00000000">
      <w:pPr>
        <w:pStyle w:val="Compact"/>
      </w:pPr>
      <w:r>
        <w:t>We find the character behind the business and give it a clear voice, visual identity and rules worth following. The goal is not just recognition, but a brand that knows how to show up.</w:t>
      </w:r>
    </w:p>
    <w:p w14:paraId="061A523B" w14:textId="77777777" w:rsidR="00480E9E" w:rsidRDefault="00000000">
      <w:pPr>
        <w:pStyle w:val="SlotTitle"/>
      </w:pPr>
      <w:r>
        <w:t>EVENT BRANDING, LAYOUT &amp; 3D RENDERS</w:t>
      </w:r>
    </w:p>
    <w:p w14:paraId="3AD156DC" w14:textId="77777777" w:rsidR="00480E9E" w:rsidRDefault="00000000">
      <w:pPr>
        <w:pStyle w:val="Compact"/>
      </w:pPr>
      <w:r>
        <w:t>We design the event as a world, not a collection of separate signs. From branded environments and floor plans to visual renders, we help people see the experience before it exists.</w:t>
      </w:r>
    </w:p>
    <w:p w14:paraId="0BFDFCF5" w14:textId="77777777" w:rsidR="00480E9E" w:rsidRDefault="00000000">
      <w:pPr>
        <w:pStyle w:val="SlotTitle"/>
      </w:pPr>
      <w:r>
        <w:t>GRAPHIC DESIGN &amp; CREATIVE PRODUCTION</w:t>
      </w:r>
    </w:p>
    <w:p w14:paraId="29DDFDF9" w14:textId="77777777" w:rsidR="00480E9E" w:rsidRDefault="00000000">
      <w:pPr>
        <w:pStyle w:val="Compact"/>
      </w:pPr>
      <w:r>
        <w:t>Campaign assets, presentations, layouts, illustrations and everyday creative with the same care as the big launch. The idea deserves to look good at every size.</w:t>
      </w:r>
    </w:p>
    <w:p w14:paraId="4465116C" w14:textId="77777777" w:rsidR="00480E9E" w:rsidRDefault="00000000">
      <w:pPr>
        <w:pStyle w:val="SlotTitle"/>
      </w:pPr>
      <w:r>
        <w:t>PACKAGING, PRINT &amp; RETAIL DESIGN</w:t>
      </w:r>
    </w:p>
    <w:p w14:paraId="745A3F83" w14:textId="77777777" w:rsidR="00480E9E" w:rsidRDefault="00000000">
      <w:pPr>
        <w:pStyle w:val="Compact"/>
      </w:pPr>
      <w:r>
        <w:t>We give physical touchpoints their own personality, from packaging and print collateral to retail displays. Something people pick up can make as strong an impression as something they scroll past.</w:t>
      </w:r>
    </w:p>
    <w:p w14:paraId="45437847" w14:textId="77777777" w:rsidR="00480E9E" w:rsidRDefault="00000000">
      <w:pPr>
        <w:pStyle w:val="SlotTitle"/>
      </w:pPr>
      <w:r>
        <w:t>WEBSITES &amp; DIGITAL EXPERIENCES</w:t>
      </w:r>
    </w:p>
    <w:p w14:paraId="486A2704" w14:textId="77777777" w:rsidR="00480E9E" w:rsidRDefault="00000000">
      <w:pPr>
        <w:pStyle w:val="Compact"/>
      </w:pPr>
      <w:r>
        <w:t>We plan and design websites and digital journeys that people understand and enjoy using. Useful structure, clear content and good design should all pull in the same direction.</w:t>
      </w:r>
    </w:p>
    <w:p w14:paraId="2B679B85" w14:textId="77777777" w:rsidR="00480E9E" w:rsidRDefault="00000000">
      <w:pPr>
        <w:pStyle w:val="SlotTitle"/>
      </w:pPr>
      <w:r>
        <w:t>DIGITAL MARKETING &amp; ADVERTISING</w:t>
      </w:r>
    </w:p>
    <w:p w14:paraId="40C619B4" w14:textId="77777777" w:rsidR="00480E9E" w:rsidRDefault="00000000">
      <w:pPr>
        <w:pStyle w:val="Compact"/>
      </w:pPr>
      <w:r>
        <w:t>We build campaigns around an idea, an audience and a clear objective. From creative to channel planning, every message should have a reason to exist.</w:t>
      </w:r>
    </w:p>
    <w:p w14:paraId="0AD4E6CF" w14:textId="77777777" w:rsidR="00480E9E" w:rsidRDefault="00000000">
      <w:pPr>
        <w:pStyle w:val="SlotTitle"/>
      </w:pPr>
      <w:r>
        <w:t>SOCIAL MEDIA &amp; CONTENT MANAGEMENT</w:t>
      </w:r>
    </w:p>
    <w:p w14:paraId="24A75391" w14:textId="77777777" w:rsidR="00480E9E" w:rsidRDefault="00000000">
      <w:pPr>
        <w:pStyle w:val="Compact"/>
      </w:pPr>
      <w:r>
        <w:t>We plan the conversation, create the content and keep the rhythm consistent. A recognisable brand voice is built one considered post at a time.</w:t>
      </w:r>
    </w:p>
    <w:p w14:paraId="423D9647" w14:textId="77777777" w:rsidR="00480E9E" w:rsidRDefault="00000000">
      <w:pPr>
        <w:pStyle w:val="SlotTitle"/>
      </w:pPr>
      <w:r>
        <w:t>MOTION GRAPHICS, VIDEO &amp; MULTIMEDIA</w:t>
      </w:r>
    </w:p>
    <w:p w14:paraId="4FBAE8E6" w14:textId="77777777" w:rsidR="00480E9E" w:rsidRDefault="00000000">
      <w:pPr>
        <w:pStyle w:val="Compact"/>
      </w:pPr>
      <w:r>
        <w:t>We use movement, sound and storytelling to give ideas a different kind of energy, whether it is a product film, animation, presentation visual or content series.</w:t>
      </w:r>
    </w:p>
    <w:p w14:paraId="5085A7DB" w14:textId="77777777" w:rsidR="00480E9E" w:rsidRDefault="00000000">
      <w:pPr>
        <w:pStyle w:val="SlotTitle"/>
      </w:pPr>
      <w:r>
        <w:t>EXPERIENTIAL &amp; ENVIRONMENTAL DESIGN</w:t>
      </w:r>
    </w:p>
    <w:p w14:paraId="32855068" w14:textId="77777777" w:rsidR="00480E9E" w:rsidRDefault="00000000">
      <w:pPr>
        <w:pStyle w:val="Compact"/>
      </w:pPr>
      <w:r>
        <w:t>We think about how people move through, interact with and remember a space. Physical design becomes part of the story, rather than just somewhere to place the logo.</w:t>
      </w:r>
    </w:p>
    <w:p w14:paraId="3F6A6313" w14:textId="77777777" w:rsidR="00480E9E" w:rsidRDefault="00000000">
      <w:pPr>
        <w:pStyle w:val="SlotTitle"/>
      </w:pPr>
      <w:r>
        <w:t>SOFTWARE, TECHNOLOGY &amp; SOLUTIONS</w:t>
      </w:r>
    </w:p>
    <w:p w14:paraId="6F6799B4" w14:textId="77777777" w:rsidR="00480E9E" w:rsidRDefault="00000000">
      <w:pPr>
        <w:pStyle w:val="Compact"/>
      </w:pPr>
      <w:r>
        <w:t>We look for the useful technical answer, whether that means a digital tool, tailored software, an integration or a smarter workflow. The best technology makes the hard part feel simple.</w:t>
      </w:r>
    </w:p>
    <w:p w14:paraId="74808B5E" w14:textId="77777777" w:rsidR="00480E9E" w:rsidRDefault="00000000">
      <w:pPr>
        <w:pStyle w:val="SlotTitle"/>
      </w:pPr>
      <w:r>
        <w:lastRenderedPageBreak/>
        <w:t>MARKETING STRATEGY &amp; CREATIVE CONSULTING</w:t>
      </w:r>
    </w:p>
    <w:p w14:paraId="026F9475" w14:textId="77777777" w:rsidR="00480E9E" w:rsidRDefault="00000000">
      <w:pPr>
        <w:pStyle w:val="Compact"/>
      </w:pPr>
      <w:r>
        <w:t>We challenge the brief, find the sharpest opportunity and put a direction behind the work. Good creative decisions are easier when the thinking is clear.</w:t>
      </w:r>
    </w:p>
    <w:p w14:paraId="0D9EF0FF" w14:textId="77777777" w:rsidR="00480E9E" w:rsidRDefault="00000000">
      <w:pPr>
        <w:pStyle w:val="SlotTitle"/>
      </w:pPr>
      <w:r>
        <w:t>ONGOING CREATIVE &amp; MARKETING PARTNERSHIPS</w:t>
      </w:r>
    </w:p>
    <w:p w14:paraId="25902BBA" w14:textId="77777777" w:rsidR="00480E9E" w:rsidRDefault="00000000">
      <w:pPr>
        <w:pStyle w:val="Compact"/>
      </w:pPr>
      <w:r>
        <w:t>We become the creative support that keeps things moving. From fresh campaigns to day-to-day design and marketing needs, we build consistency without losing curiosity.</w:t>
      </w:r>
    </w:p>
    <w:p w14:paraId="26EA34D2" w14:textId="77777777" w:rsidR="00480E9E" w:rsidRDefault="00000000">
      <w:pPr>
        <w:pStyle w:val="SectionTitle"/>
      </w:pPr>
      <w:r>
        <w:t>Event creative services</w:t>
      </w:r>
    </w:p>
    <w:p w14:paraId="01F92340" w14:textId="77777777" w:rsidR="00480E9E" w:rsidRDefault="00000000">
      <w:pPr>
        <w:pStyle w:val="SlotTitle"/>
      </w:pPr>
      <w:r>
        <w:t>EVENT CONCEPTS &amp; CREATIVE DIRECTION</w:t>
      </w:r>
    </w:p>
    <w:p w14:paraId="4DCA0240" w14:textId="77777777" w:rsidR="00480E9E" w:rsidRDefault="00000000">
      <w:pPr>
        <w:pStyle w:val="Compact"/>
      </w:pPr>
      <w:r>
        <w:t>We shape the central idea, guest experience and creative world that makes the event unmistakably itself. Everything else has something strong to build on.</w:t>
      </w:r>
    </w:p>
    <w:p w14:paraId="59C52D57" w14:textId="77777777" w:rsidR="00480E9E" w:rsidRDefault="00000000">
      <w:pPr>
        <w:pStyle w:val="SlotTitle"/>
      </w:pPr>
      <w:r>
        <w:t>GRAPHIC DESIGN &amp; EVENT BRANDING</w:t>
      </w:r>
    </w:p>
    <w:p w14:paraId="7C693626" w14:textId="77777777" w:rsidR="00480E9E" w:rsidRDefault="00000000">
      <w:pPr>
        <w:pStyle w:val="Compact"/>
      </w:pPr>
      <w:r>
        <w:t>Invitations, stage visuals, signage, credentials and everything in between. We make the whole event look and feel as though it belongs together.</w:t>
      </w:r>
    </w:p>
    <w:p w14:paraId="6B4F3DF2" w14:textId="77777777" w:rsidR="00480E9E" w:rsidRDefault="00000000">
      <w:pPr>
        <w:pStyle w:val="SlotTitle"/>
      </w:pPr>
      <w:r>
        <w:t>EVENT LAYOUT &amp; 3D RENDERS</w:t>
      </w:r>
    </w:p>
    <w:p w14:paraId="5A086DB7" w14:textId="77777777" w:rsidR="00480E9E" w:rsidRDefault="00000000">
      <w:pPr>
        <w:pStyle w:val="Compact"/>
      </w:pPr>
      <w:r>
        <w:t>We help translate ambitious ideas into practical spaces, layouts and visual previews, so decisions can be made before the build begins.</w:t>
      </w:r>
    </w:p>
    <w:p w14:paraId="1065E89D" w14:textId="77777777" w:rsidR="00480E9E" w:rsidRDefault="00000000">
      <w:pPr>
        <w:pStyle w:val="SectionTitle"/>
      </w:pPr>
      <w:r>
        <w:t>Event planning, production &amp; guest experience</w:t>
      </w:r>
    </w:p>
    <w:p w14:paraId="30998E6D" w14:textId="77777777" w:rsidR="00480E9E" w:rsidRDefault="00000000">
      <w:pPr>
        <w:pStyle w:val="SlotTitle"/>
      </w:pPr>
      <w:r>
        <w:t>EVENT PLANNING &amp; MANAGEMENT</w:t>
      </w:r>
    </w:p>
    <w:p w14:paraId="0DF9B8B4" w14:textId="77777777" w:rsidR="00480E9E" w:rsidRDefault="00000000">
      <w:pPr>
        <w:pStyle w:val="Compact"/>
      </w:pPr>
      <w:r>
        <w:t>We give the experience a plan, a sequence and a clear line of responsibility, keeping the moving parts aligned from briefing to breakdown.</w:t>
      </w:r>
    </w:p>
    <w:p w14:paraId="402F8158" w14:textId="77777777" w:rsidR="00480E9E" w:rsidRDefault="00000000">
      <w:pPr>
        <w:pStyle w:val="SlotTitle"/>
      </w:pPr>
      <w:r>
        <w:t>VENUE SOURCING</w:t>
      </w:r>
    </w:p>
    <w:p w14:paraId="7981F065" w14:textId="77777777" w:rsidR="00480E9E" w:rsidRDefault="00000000">
      <w:pPr>
        <w:pStyle w:val="Compact"/>
      </w:pPr>
      <w:r>
        <w:t>We help find the setting that suits the brief, the audience and the practical realities. The right room changes what is possible.</w:t>
      </w:r>
    </w:p>
    <w:p w14:paraId="08F05452" w14:textId="77777777" w:rsidR="00480E9E" w:rsidRDefault="00000000">
      <w:pPr>
        <w:pStyle w:val="SlotTitle"/>
      </w:pPr>
      <w:r>
        <w:t>DÉCOR &amp; STYLING</w:t>
      </w:r>
    </w:p>
    <w:p w14:paraId="06DF8A8F" w14:textId="77777777" w:rsidR="00480E9E" w:rsidRDefault="00000000">
      <w:pPr>
        <w:pStyle w:val="Compact"/>
      </w:pPr>
      <w:r>
        <w:t>We set the tone with material, colour, furniture, detail and atmosphere, creating a space that looks considered from every angle.</w:t>
      </w:r>
    </w:p>
    <w:p w14:paraId="48D34F57" w14:textId="77777777" w:rsidR="00480E9E" w:rsidRDefault="00000000">
      <w:pPr>
        <w:pStyle w:val="SlotTitle"/>
      </w:pPr>
      <w:r>
        <w:t>FLORAL DESIGN</w:t>
      </w:r>
    </w:p>
    <w:p w14:paraId="6D9789B4" w14:textId="77777777" w:rsidR="00480E9E" w:rsidRDefault="00000000">
      <w:pPr>
        <w:pStyle w:val="Compact"/>
      </w:pPr>
      <w:r>
        <w:t>Flowers and botanical elements can change the entire mood of a room. We shape a floral direction that works with the broader creative concept.</w:t>
      </w:r>
    </w:p>
    <w:p w14:paraId="698ABB12" w14:textId="77777777" w:rsidR="00480E9E" w:rsidRDefault="00000000">
      <w:pPr>
        <w:pStyle w:val="SlotTitle"/>
      </w:pPr>
      <w:r>
        <w:t>FURNITURE &amp; EQUIPMENT HIRE</w:t>
      </w:r>
    </w:p>
    <w:p w14:paraId="0A3784F9" w14:textId="77777777" w:rsidR="00480E9E" w:rsidRDefault="00000000">
      <w:pPr>
        <w:pStyle w:val="Compact"/>
      </w:pPr>
      <w:r>
        <w:t>We source and coordinate the pieces that make the space function and feel right, from seating and tables to the less glamorous essentials.</w:t>
      </w:r>
    </w:p>
    <w:p w14:paraId="0EF4F95C" w14:textId="77777777" w:rsidR="00480E9E" w:rsidRDefault="00000000">
      <w:pPr>
        <w:pStyle w:val="SlotTitle"/>
      </w:pPr>
      <w:r>
        <w:lastRenderedPageBreak/>
        <w:t>STAGE BUILDS &amp; CUSTOM INSTALLATIONS</w:t>
      </w:r>
    </w:p>
    <w:p w14:paraId="670EFB09" w14:textId="77777777" w:rsidR="00480E9E" w:rsidRDefault="00000000">
      <w:pPr>
        <w:pStyle w:val="Compact"/>
      </w:pPr>
      <w:r>
        <w:t>Sometimes the idea needs its own structure. We plan and coordinate stages, scenic elements and custom features that give it physical presence.</w:t>
      </w:r>
    </w:p>
    <w:p w14:paraId="44C18673" w14:textId="77777777" w:rsidR="00480E9E" w:rsidRDefault="00000000">
      <w:pPr>
        <w:pStyle w:val="SlotTitle"/>
      </w:pPr>
      <w:r>
        <w:t>LIGHTING, SOUND &amp; AUDIOVISUAL PRODUCTION</w:t>
      </w:r>
    </w:p>
    <w:p w14:paraId="4F4FBF1F" w14:textId="77777777" w:rsidR="00480E9E" w:rsidRDefault="00000000">
      <w:pPr>
        <w:pStyle w:val="Compact"/>
      </w:pPr>
      <w:r>
        <w:t>We bring technical requirements into the creative plan, coordinating sound, light, screens and AV so the experience feels as good as it looks.</w:t>
      </w:r>
    </w:p>
    <w:p w14:paraId="4163DDD4" w14:textId="77777777" w:rsidR="00480E9E" w:rsidRDefault="00000000">
      <w:pPr>
        <w:pStyle w:val="SlotTitle"/>
      </w:pPr>
      <w:r>
        <w:t>BRANDING, SIGNAGE &amp; PRINTING</w:t>
      </w:r>
    </w:p>
    <w:p w14:paraId="2F41F87D" w14:textId="77777777" w:rsidR="00480E9E" w:rsidRDefault="00000000">
      <w:pPr>
        <w:pStyle w:val="Compact"/>
      </w:pPr>
      <w:r>
        <w:t>From wayfinding and entry moments to step-and-repeat walls and printed details, we make sure the brand is present in the right ways.</w:t>
      </w:r>
    </w:p>
    <w:p w14:paraId="10E6B186" w14:textId="77777777" w:rsidR="00480E9E" w:rsidRDefault="00000000">
      <w:pPr>
        <w:pStyle w:val="SlotTitle"/>
      </w:pPr>
      <w:r>
        <w:t>CATERING &amp; BAR SERVICES</w:t>
      </w:r>
    </w:p>
    <w:p w14:paraId="7D351A8C" w14:textId="77777777" w:rsidR="00480E9E" w:rsidRDefault="00000000">
      <w:pPr>
        <w:pStyle w:val="Compact"/>
      </w:pPr>
      <w:r>
        <w:t>Food and drinks are part of the guest experience. We coordinate options that fit the format, the atmosphere and the practical brief.</w:t>
      </w:r>
    </w:p>
    <w:p w14:paraId="794867E3" w14:textId="77777777" w:rsidR="00480E9E" w:rsidRDefault="00000000">
      <w:pPr>
        <w:pStyle w:val="SlotTitle"/>
      </w:pPr>
      <w:r>
        <w:t>ENTERTAINMENT, DJS &amp; MCS</w:t>
      </w:r>
    </w:p>
    <w:p w14:paraId="69C6798E" w14:textId="77777777" w:rsidR="00480E9E" w:rsidRDefault="00000000">
      <w:pPr>
        <w:pStyle w:val="Compact"/>
      </w:pPr>
      <w:r>
        <w:t>We help shape the energy of the room through the right performers, presenters and entertainment for the audience and occasion.</w:t>
      </w:r>
    </w:p>
    <w:p w14:paraId="7E3233CB" w14:textId="77777777" w:rsidR="00480E9E" w:rsidRDefault="00000000">
      <w:pPr>
        <w:pStyle w:val="SlotTitle"/>
      </w:pPr>
      <w:r>
        <w:t>PHOTOGRAPHY &amp; VIDEOGRAPHY</w:t>
      </w:r>
    </w:p>
    <w:p w14:paraId="66F9F292" w14:textId="77777777" w:rsidR="00480E9E" w:rsidRDefault="00000000">
      <w:pPr>
        <w:pStyle w:val="Compact"/>
      </w:pPr>
      <w:r>
        <w:t>We plan how the event will be captured, from the headline moments to the small human details worth keeping and sharing.</w:t>
      </w:r>
    </w:p>
    <w:p w14:paraId="1DDBC6C0" w14:textId="77777777" w:rsidR="00480E9E" w:rsidRDefault="00000000">
      <w:pPr>
        <w:pStyle w:val="SlotTitle"/>
      </w:pPr>
      <w:r>
        <w:t>GUEST MANAGEMENT &amp; RSVP COORDINATION</w:t>
      </w:r>
    </w:p>
    <w:p w14:paraId="136462F5" w14:textId="77777777" w:rsidR="00480E9E" w:rsidRDefault="00000000">
      <w:pPr>
        <w:pStyle w:val="Compact"/>
      </w:pPr>
      <w:r>
        <w:t>From invitations and responses to arrival flow, we help make the guest journey feel personal, clear and well considered.</w:t>
      </w:r>
    </w:p>
    <w:p w14:paraId="0D35151E" w14:textId="77777777" w:rsidR="00480E9E" w:rsidRDefault="00000000">
      <w:pPr>
        <w:pStyle w:val="SlotTitle"/>
      </w:pPr>
      <w:r>
        <w:t>EVENT STAFFING &amp; HOSPITALITY</w:t>
      </w:r>
    </w:p>
    <w:p w14:paraId="4877D7A5" w14:textId="77777777" w:rsidR="00480E9E" w:rsidRDefault="00000000">
      <w:pPr>
        <w:pStyle w:val="Compact"/>
      </w:pPr>
      <w:r>
        <w:t>The best welcome comes from people who know what they are doing. We plan staffing needs and hospitality touchpoints around the experience.</w:t>
      </w:r>
    </w:p>
    <w:p w14:paraId="3898B42D" w14:textId="77777777" w:rsidR="00480E9E" w:rsidRDefault="00000000">
      <w:pPr>
        <w:pStyle w:val="SlotTitle"/>
      </w:pPr>
      <w:r>
        <w:t>GIFTING &amp; BRANDED MERCHANDISE</w:t>
      </w:r>
    </w:p>
    <w:p w14:paraId="5544F704" w14:textId="77777777" w:rsidR="00480E9E" w:rsidRDefault="00000000">
      <w:pPr>
        <w:pStyle w:val="Compact"/>
      </w:pPr>
      <w:r>
        <w:t>We create or coordinate thoughtful takeaways that people might actually want to keep. Useful, surprising and on brand.</w:t>
      </w:r>
    </w:p>
    <w:p w14:paraId="51C53808" w14:textId="77777777" w:rsidR="00480E9E" w:rsidRDefault="00000000">
      <w:pPr>
        <w:pStyle w:val="SlotTitle"/>
      </w:pPr>
      <w:r>
        <w:t>TRANSPORT &amp; LOGISTICS</w:t>
      </w:r>
    </w:p>
    <w:p w14:paraId="1603741C" w14:textId="77777777" w:rsidR="00480E9E" w:rsidRDefault="00000000">
      <w:pPr>
        <w:pStyle w:val="Compact"/>
      </w:pPr>
      <w:r>
        <w:t>We think through who and what needs to be where, when and how. Timing, access, movement and deliveries matter as much as the main event.</w:t>
      </w:r>
    </w:p>
    <w:p w14:paraId="1D8A0A8D" w14:textId="77777777" w:rsidR="00480E9E" w:rsidRDefault="00000000">
      <w:pPr>
        <w:pStyle w:val="SlotTitle"/>
      </w:pPr>
      <w:r>
        <w:t>BRAND ACTIVATIONS &amp; INTERACTIVE EXPERIENCES</w:t>
      </w:r>
    </w:p>
    <w:p w14:paraId="53C3756C" w14:textId="77777777" w:rsidR="00480E9E" w:rsidRDefault="00000000">
      <w:pPr>
        <w:pStyle w:val="Compact"/>
      </w:pPr>
      <w:r>
        <w:t>We design reasons for people to participate, not just observe. A strong activation makes the brand part of a real interaction.</w:t>
      </w:r>
    </w:p>
    <w:p w14:paraId="0C7CA4E7" w14:textId="77777777" w:rsidR="00480E9E" w:rsidRDefault="00000000">
      <w:pPr>
        <w:pStyle w:val="NoteText"/>
      </w:pPr>
      <w:r>
        <w:t>EDITORIAL NOTE  The user brief contains 12 creative/digital services, 3 event-creative services and 16 event planning and production services. All 31 are represented above. Service execution models and supplier responsibilities should be confirmed before publishing specific promises.</w:t>
      </w:r>
    </w:p>
    <w:p w14:paraId="24CEDE47" w14:textId="77777777" w:rsidR="00480E9E" w:rsidRDefault="00000000">
      <w:pPr>
        <w:pStyle w:val="ChapterTitle"/>
      </w:pPr>
      <w:r>
        <w:lastRenderedPageBreak/>
        <w:t>09  /  OUR STUDIO</w:t>
      </w:r>
    </w:p>
    <w:p w14:paraId="2F3211A7" w14:textId="77777777" w:rsidR="00480E9E" w:rsidRDefault="00000000">
      <w:pPr>
        <w:pStyle w:val="NoteText"/>
        <w:keepNext/>
      </w:pPr>
      <w:r>
        <w:t>Studio page: personality, philosophy, collaboration and a clear sense of how we work.</w:t>
      </w:r>
    </w:p>
    <w:p w14:paraId="2EDBEE90" w14:textId="77777777" w:rsidR="00480E9E" w:rsidRDefault="00000000">
      <w:pPr>
        <w:pStyle w:val="SlotTitle"/>
      </w:pPr>
      <w:r>
        <w:t>HERO HEADLINE</w:t>
      </w:r>
    </w:p>
    <w:p w14:paraId="465BDB4F" w14:textId="77777777" w:rsidR="00480E9E" w:rsidRDefault="00000000">
      <w:pPr>
        <w:pStyle w:val="HeadlineCopy"/>
      </w:pPr>
      <w:r>
        <w:t>Curious minds. Capable hands.</w:t>
      </w:r>
    </w:p>
    <w:p w14:paraId="4CF94D1A" w14:textId="77777777" w:rsidR="00480E9E" w:rsidRDefault="00000000">
      <w:pPr>
        <w:pStyle w:val="LeadCopy"/>
      </w:pPr>
      <w:r>
        <w:t>We ask big questions, make ambitious plans and care a slightly unreasonable amount about the finishing touches.</w:t>
      </w:r>
    </w:p>
    <w:p w14:paraId="130FAB66" w14:textId="77777777" w:rsidR="00480E9E" w:rsidRDefault="00000000">
      <w:pPr>
        <w:pStyle w:val="SlotTitle"/>
      </w:pPr>
      <w:r>
        <w:t>INTRO SECTION</w:t>
      </w:r>
    </w:p>
    <w:p w14:paraId="5B2F306F" w14:textId="77777777" w:rsidR="00480E9E" w:rsidRDefault="00000000">
      <w:pPr>
        <w:pStyle w:val="HeadlineCopy"/>
      </w:pPr>
      <w:r>
        <w:t>We like our ideas out in the wild.</w:t>
      </w:r>
    </w:p>
    <w:p w14:paraId="3C61FDFF" w14:textId="77777777" w:rsidR="00480E9E" w:rsidRDefault="00000000">
      <w:pPr>
        <w:pStyle w:val="Copy"/>
      </w:pPr>
      <w:r>
        <w:t>We are not interested in good ideas that only look good in presentations. We want them out in the world, doing what they were made to do. Drawing a crowd. Starting a conversation. Making something easier. Giving a brand a point of view. Making a room feel different.</w:t>
      </w:r>
    </w:p>
    <w:p w14:paraId="1659FA27" w14:textId="77777777" w:rsidR="00480E9E" w:rsidRDefault="00000000">
      <w:pPr>
        <w:pStyle w:val="Copy"/>
      </w:pPr>
      <w:r>
        <w:t>That is why we connect events and creative thinking under one roof. Strategy, design, digital, production and the people who make it all happen belong in the same conversation. One idea can become many things without losing its personality along the way.</w:t>
      </w:r>
    </w:p>
    <w:p w14:paraId="14DE6DD5" w14:textId="77777777" w:rsidR="00480E9E" w:rsidRDefault="00000000">
      <w:pPr>
        <w:pStyle w:val="SlotTitle"/>
      </w:pPr>
      <w:r>
        <w:t>WHAT MATTERS TO US: THREE VALUE CARDS</w:t>
      </w:r>
    </w:p>
    <w:p w14:paraId="342838AE" w14:textId="77777777" w:rsidR="00480E9E" w:rsidRDefault="00000000">
      <w:pPr>
        <w:pStyle w:val="Compact"/>
      </w:pPr>
      <w:r>
        <w:t>CURIOSITY FIRST  /  We would rather ask one more good question than rush towards the obvious answer.</w:t>
      </w:r>
    </w:p>
    <w:p w14:paraId="06133CD0" w14:textId="77777777" w:rsidR="00480E9E" w:rsidRDefault="00000000">
      <w:pPr>
        <w:pStyle w:val="Compact"/>
      </w:pPr>
      <w:r>
        <w:t>CRAFT EVERYWHERE  /  A stage build and a tiny button deserve the same attention to detail, even if the tools are different.</w:t>
      </w:r>
    </w:p>
    <w:p w14:paraId="2B10A39F" w14:textId="77777777" w:rsidR="00480E9E" w:rsidRDefault="00000000">
      <w:pPr>
        <w:pStyle w:val="Compact"/>
      </w:pPr>
      <w:r>
        <w:t>PEOPLE AT THE CENTRE  /  We think about the audience, the client and everyone involved in making the experience work.</w:t>
      </w:r>
    </w:p>
    <w:p w14:paraId="3861DD1C" w14:textId="77777777" w:rsidR="00480E9E" w:rsidRDefault="00000000">
      <w:pPr>
        <w:pStyle w:val="SlotTitle"/>
      </w:pPr>
      <w:r>
        <w:t>OPTIONAL STUDIO SECTION: WE ARE BOTH KINDS OF PEOPLE</w:t>
      </w:r>
    </w:p>
    <w:p w14:paraId="1D6C468D" w14:textId="77777777" w:rsidR="00480E9E" w:rsidRDefault="00000000">
      <w:pPr>
        <w:pStyle w:val="HeadlineCopy"/>
      </w:pPr>
      <w:r>
        <w:t>Heads in the clouds. Feet on the floor plan.</w:t>
      </w:r>
    </w:p>
    <w:p w14:paraId="5DDB5EB8" w14:textId="77777777" w:rsidR="00480E9E" w:rsidRDefault="00000000">
      <w:pPr>
        <w:pStyle w:val="Copy"/>
      </w:pPr>
      <w:r>
        <w:t>We love the wild first thought. We also love the spreadsheet that makes it happen. A strong concept needs both imagination and organisation, and we are quite happy moving between the two. It is how we can be adventurous without being careless.</w:t>
      </w:r>
    </w:p>
    <w:p w14:paraId="43CDAE55" w14:textId="77777777" w:rsidR="00480E9E" w:rsidRDefault="00000000">
      <w:pPr>
        <w:pStyle w:val="SlotTitle"/>
      </w:pPr>
      <w:r>
        <w:t>OUR WORKING RHYTHM</w:t>
      </w:r>
    </w:p>
    <w:p w14:paraId="44A5C586" w14:textId="77777777" w:rsidR="00480E9E" w:rsidRDefault="00000000">
      <w:pPr>
        <w:pStyle w:val="Compact"/>
      </w:pPr>
      <w:r>
        <w:t>01  LISTEN PROPERLY.  We want to know what matters, what is possible and what would make this worth doing.</w:t>
      </w:r>
    </w:p>
    <w:p w14:paraId="26978CEF" w14:textId="77777777" w:rsidR="00480E9E" w:rsidRDefault="00000000">
      <w:pPr>
        <w:pStyle w:val="Compact"/>
      </w:pPr>
      <w:r>
        <w:t>02  THINK FREELY.  We explore routes worth taking and bring the strongest idea into focus.</w:t>
      </w:r>
    </w:p>
    <w:p w14:paraId="1F066BD7" w14:textId="77777777" w:rsidR="00480E9E" w:rsidRDefault="00000000">
      <w:pPr>
        <w:pStyle w:val="Compact"/>
      </w:pPr>
      <w:r>
        <w:t>03  MAKE DELIBERATELY.  We design, plan, produce and keep an eye on the details as the idea takes shape.</w:t>
      </w:r>
    </w:p>
    <w:p w14:paraId="5463E7BA" w14:textId="77777777" w:rsidR="00480E9E" w:rsidRDefault="00000000">
      <w:pPr>
        <w:pStyle w:val="Compact"/>
      </w:pPr>
      <w:r>
        <w:t>04  FINISH WITH PRIDE.  We test, refine, deliver and make sure the last detail gets the same attention as the first.</w:t>
      </w:r>
    </w:p>
    <w:p w14:paraId="17BDB57F" w14:textId="77777777" w:rsidR="00480E9E" w:rsidRDefault="00000000">
      <w:pPr>
        <w:pStyle w:val="SlotTitle"/>
      </w:pPr>
      <w:r>
        <w:lastRenderedPageBreak/>
        <w:t>WORKING WITH US</w:t>
      </w:r>
    </w:p>
    <w:p w14:paraId="63E88454" w14:textId="77777777" w:rsidR="00480E9E" w:rsidRDefault="00000000">
      <w:pPr>
        <w:pStyle w:val="HeadlineCopy"/>
      </w:pPr>
      <w:r>
        <w:t>One brief. Fewer handovers. Better conversations.</w:t>
      </w:r>
    </w:p>
    <w:p w14:paraId="6A297762" w14:textId="77777777" w:rsidR="00480E9E" w:rsidRDefault="00000000">
      <w:pPr>
        <w:pStyle w:val="Copy"/>
      </w:pPr>
      <w:r>
        <w:t>Some projects need the whole team of disciplines. Some just need one good specialist brain. We work with what the brief calls for, whether it is a single design, a full event, a digital platform or a long-term creative partnership. The point is to make the process feel connected, clear and genuinely collaborative.</w:t>
      </w:r>
    </w:p>
    <w:p w14:paraId="53D5E7E1" w14:textId="77777777" w:rsidR="00480E9E" w:rsidRDefault="00000000">
      <w:pPr>
        <w:pStyle w:val="SlotTitle"/>
      </w:pPr>
      <w:r>
        <w:t>CLOSING CTA</w:t>
      </w:r>
    </w:p>
    <w:p w14:paraId="502D978D" w14:textId="77777777" w:rsidR="00480E9E" w:rsidRDefault="00000000">
      <w:pPr>
        <w:pStyle w:val="HeadlineCopy"/>
      </w:pPr>
      <w:r>
        <w:t>We should probably meet.</w:t>
      </w:r>
    </w:p>
    <w:p w14:paraId="001BDCE2" w14:textId="77777777" w:rsidR="00480E9E" w:rsidRDefault="00000000">
      <w:pPr>
        <w:pStyle w:val="Copy"/>
      </w:pPr>
      <w:r>
        <w:t>Tell us what you are working on. We will bring the questions, the ideas and the practical thinking.</w:t>
      </w:r>
    </w:p>
    <w:p w14:paraId="47F589B7" w14:textId="77777777" w:rsidR="00480E9E" w:rsidRDefault="00000000">
      <w:pPr>
        <w:pStyle w:val="Compact"/>
      </w:pPr>
      <w:r>
        <w:t>Button: Come say hello</w:t>
      </w:r>
    </w:p>
    <w:p w14:paraId="31B1137D" w14:textId="77777777" w:rsidR="00480E9E" w:rsidRDefault="00000000">
      <w:pPr>
        <w:pStyle w:val="ChapterTitle"/>
      </w:pPr>
      <w:r>
        <w:t>10  /  OUR WORK &amp; EDITORIAL EXPLORATIONS</w:t>
      </w:r>
    </w:p>
    <w:p w14:paraId="71457ABF" w14:textId="77777777" w:rsidR="00480E9E" w:rsidRDefault="00000000">
      <w:pPr>
        <w:pStyle w:val="NoteText"/>
        <w:keepNext/>
      </w:pPr>
      <w:r>
        <w:t>The uploaded draft currently contains three editorial concepts, not verifiable client cases. The text below keeps that distinction explicit.</w:t>
      </w:r>
    </w:p>
    <w:p w14:paraId="1182F783" w14:textId="77777777" w:rsidR="00480E9E" w:rsidRDefault="00000000">
      <w:pPr>
        <w:pStyle w:val="SlotTitle"/>
      </w:pPr>
      <w:r>
        <w:t>WORK INDEX HERO</w:t>
      </w:r>
    </w:p>
    <w:p w14:paraId="685E1575" w14:textId="77777777" w:rsidR="00480E9E" w:rsidRDefault="00000000">
      <w:pPr>
        <w:pStyle w:val="HeadlineCopy"/>
      </w:pPr>
      <w:r>
        <w:t>The story is in the making.</w:t>
      </w:r>
    </w:p>
    <w:p w14:paraId="7C6A2488" w14:textId="77777777" w:rsidR="00480E9E" w:rsidRDefault="00000000">
      <w:pPr>
        <w:pStyle w:val="LeadCopy"/>
      </w:pPr>
      <w:r>
        <w:t>The polished final frame is only part of it. We are interested in the decisions that made it possible, the thinking that gave it shape and the feeling it leaves behind.</w:t>
      </w:r>
    </w:p>
    <w:p w14:paraId="0F087F5A" w14:textId="77777777" w:rsidR="00480E9E" w:rsidRDefault="00000000">
      <w:pPr>
        <w:pStyle w:val="SlotTitle"/>
      </w:pPr>
      <w:r>
        <w:t>INDEX INTRODUCTION</w:t>
      </w:r>
    </w:p>
    <w:p w14:paraId="540A629B" w14:textId="77777777" w:rsidR="00480E9E" w:rsidRDefault="00000000">
      <w:pPr>
        <w:pStyle w:val="Copy"/>
      </w:pPr>
      <w:r>
        <w:t>Explore three creative studies from our world. They are a closer look at the ingredients we care about: atmosphere, identity and the behind-the-scenes craft that makes the idea work. Think of them as windows into how we approach a brief, not claims of completed client projects.</w:t>
      </w:r>
    </w:p>
    <w:p w14:paraId="2D75B604" w14:textId="77777777" w:rsidR="00480E9E" w:rsidRDefault="00000000">
      <w:pPr>
        <w:pStyle w:val="SectionTitle"/>
      </w:pPr>
      <w:r>
        <w:t>Concept study 01  /  Atmosphere is everything</w:t>
      </w:r>
    </w:p>
    <w:p w14:paraId="17D48BE6" w14:textId="77777777" w:rsidR="00480E9E" w:rsidRDefault="00000000">
      <w:pPr>
        <w:pStyle w:val="SlotTitle"/>
      </w:pPr>
      <w:r>
        <w:t>CARD TEASER</w:t>
      </w:r>
    </w:p>
    <w:p w14:paraId="5007C53B" w14:textId="77777777" w:rsidR="00480E9E" w:rsidRDefault="00000000">
      <w:pPr>
        <w:pStyle w:val="Compact"/>
      </w:pPr>
      <w:r>
        <w:t>A room is never just a room. The arrival, the lighting, the sound and the unexpected little detail all have something to say.</w:t>
      </w:r>
    </w:p>
    <w:p w14:paraId="552637A2" w14:textId="77777777" w:rsidR="00480E9E" w:rsidRDefault="00000000">
      <w:pPr>
        <w:pStyle w:val="SlotTitle"/>
      </w:pPr>
      <w:r>
        <w:lastRenderedPageBreak/>
        <w:t>DETAIL HERO</w:t>
      </w:r>
    </w:p>
    <w:p w14:paraId="36311B77" w14:textId="77777777" w:rsidR="00480E9E" w:rsidRDefault="00000000">
      <w:pPr>
        <w:pStyle w:val="HeadlineCopy"/>
      </w:pPr>
      <w:r>
        <w:t>Atmosphere is everything.</w:t>
      </w:r>
    </w:p>
    <w:p w14:paraId="14F7875D" w14:textId="77777777" w:rsidR="00480E9E" w:rsidRDefault="00000000">
      <w:pPr>
        <w:pStyle w:val="LeadCopy"/>
      </w:pPr>
      <w:r>
        <w:t>A creative exploration of the way spaces make people feel before anyone says a word.</w:t>
      </w:r>
    </w:p>
    <w:p w14:paraId="7710BA2C" w14:textId="77777777" w:rsidR="00480E9E" w:rsidRDefault="00000000">
      <w:pPr>
        <w:pStyle w:val="SlotTitle"/>
      </w:pPr>
      <w:r>
        <w:t>DETAIL BODY HEADLINE</w:t>
      </w:r>
    </w:p>
    <w:p w14:paraId="57C31D73" w14:textId="77777777" w:rsidR="00480E9E" w:rsidRDefault="00000000">
      <w:pPr>
        <w:pStyle w:val="HeadlineCopy"/>
      </w:pPr>
      <w:r>
        <w:t>Design for what people remember.</w:t>
      </w:r>
    </w:p>
    <w:p w14:paraId="734D9B2B" w14:textId="77777777" w:rsidR="00480E9E" w:rsidRDefault="00000000">
      <w:pPr>
        <w:pStyle w:val="Copy"/>
      </w:pPr>
      <w:r>
        <w:t>We think of atmosphere as a series of choices working together. Where the eye goes first. What people hear when they walk in. How they find their way. When the energy rises and when the room gets a moment to breathe. None of it happens by accident.</w:t>
      </w:r>
    </w:p>
    <w:p w14:paraId="0346AB06" w14:textId="77777777" w:rsidR="00480E9E" w:rsidRDefault="00000000">
      <w:pPr>
        <w:pStyle w:val="Copy"/>
      </w:pPr>
      <w:r>
        <w:t>This study explores how a cohesive creative concept might move through spatial layout, lighting, styling, staging and guest experience. It is a reminder that the strongest event design is not just about what a place looks like. It is about what happens to people while they are in it.</w:t>
      </w:r>
    </w:p>
    <w:p w14:paraId="491BB5F5" w14:textId="77777777" w:rsidR="00480E9E" w:rsidRDefault="00000000">
      <w:pPr>
        <w:pStyle w:val="SlotTitle"/>
      </w:pPr>
      <w:r>
        <w:t>CLOSING PULL QUOTE</w:t>
      </w:r>
    </w:p>
    <w:p w14:paraId="47205B5C" w14:textId="77777777" w:rsidR="00480E9E" w:rsidRDefault="00000000">
      <w:pPr>
        <w:pStyle w:val="HeadlineCopy"/>
      </w:pPr>
      <w:r>
        <w:t>Set the scene. Change the feeling.</w:t>
      </w:r>
    </w:p>
    <w:p w14:paraId="3F5DC3B8" w14:textId="77777777" w:rsidR="00480E9E" w:rsidRDefault="00000000">
      <w:pPr>
        <w:pStyle w:val="SectionTitle"/>
      </w:pPr>
      <w:r>
        <w:t>Concept study 02  /  Made to be remembered</w:t>
      </w:r>
    </w:p>
    <w:p w14:paraId="0B2A47E2" w14:textId="77777777" w:rsidR="00480E9E" w:rsidRDefault="00000000">
      <w:pPr>
        <w:pStyle w:val="SlotTitle"/>
      </w:pPr>
      <w:r>
        <w:t>CARD TEASER</w:t>
      </w:r>
    </w:p>
    <w:p w14:paraId="70145B00" w14:textId="77777777" w:rsidR="00480E9E" w:rsidRDefault="00000000">
      <w:pPr>
        <w:pStyle w:val="Compact"/>
      </w:pPr>
      <w:r>
        <w:t>A brand gets built every time someone meets it. One voice, many touchpoints, a thousand tiny clues.</w:t>
      </w:r>
    </w:p>
    <w:p w14:paraId="57F40E27" w14:textId="77777777" w:rsidR="00480E9E" w:rsidRDefault="00000000">
      <w:pPr>
        <w:pStyle w:val="SlotTitle"/>
      </w:pPr>
      <w:r>
        <w:t>DETAIL HERO</w:t>
      </w:r>
    </w:p>
    <w:p w14:paraId="48CFD173" w14:textId="77777777" w:rsidR="00480E9E" w:rsidRDefault="00000000">
      <w:pPr>
        <w:pStyle w:val="HeadlineCopy"/>
      </w:pPr>
      <w:r>
        <w:t>Made to be remembered.</w:t>
      </w:r>
    </w:p>
    <w:p w14:paraId="67A2F61A" w14:textId="77777777" w:rsidR="00480E9E" w:rsidRDefault="00000000">
      <w:pPr>
        <w:pStyle w:val="LeadCopy"/>
      </w:pPr>
      <w:r>
        <w:t>A visual study of how identity becomes something people recognise without having to think twice.</w:t>
      </w:r>
    </w:p>
    <w:p w14:paraId="71C82EAA" w14:textId="77777777" w:rsidR="00480E9E" w:rsidRDefault="00000000">
      <w:pPr>
        <w:pStyle w:val="SlotTitle"/>
      </w:pPr>
      <w:r>
        <w:t>DETAIL BODY HEADLINE</w:t>
      </w:r>
    </w:p>
    <w:p w14:paraId="27B32D31" w14:textId="77777777" w:rsidR="00480E9E" w:rsidRDefault="00000000">
      <w:pPr>
        <w:pStyle w:val="HeadlineCopy"/>
      </w:pPr>
      <w:r>
        <w:t>Consistency with a pulse.</w:t>
      </w:r>
    </w:p>
    <w:p w14:paraId="1FD966FA" w14:textId="77777777" w:rsidR="00480E9E" w:rsidRDefault="00000000">
      <w:pPr>
        <w:pStyle w:val="Copy"/>
      </w:pPr>
      <w:r>
        <w:t>An identity needs more than one beautiful logo. It needs a character strong enough to travel. Through type and colour, packaging and print, screens and spaces, big statements and tiny bits of useful information.</w:t>
      </w:r>
    </w:p>
    <w:p w14:paraId="725044CE" w14:textId="77777777" w:rsidR="00480E9E" w:rsidRDefault="00000000">
      <w:pPr>
        <w:pStyle w:val="Copy"/>
      </w:pPr>
      <w:r>
        <w:t>This concept study looks at how a flexible visual system can bring every encounter back to the same idea while leaving space for expression. The goal is not for everything to look identical. It is for everything to feel unmistakably connected.</w:t>
      </w:r>
    </w:p>
    <w:p w14:paraId="0C6C97B0" w14:textId="77777777" w:rsidR="00480E9E" w:rsidRDefault="00000000">
      <w:pPr>
        <w:pStyle w:val="SlotTitle"/>
      </w:pPr>
      <w:r>
        <w:lastRenderedPageBreak/>
        <w:t>CLOSING PULL QUOTE</w:t>
      </w:r>
    </w:p>
    <w:p w14:paraId="3D03F05D" w14:textId="77777777" w:rsidR="00480E9E" w:rsidRDefault="00000000">
      <w:pPr>
        <w:pStyle w:val="HeadlineCopy"/>
      </w:pPr>
      <w:r>
        <w:t>Recognition lives in the details.</w:t>
      </w:r>
    </w:p>
    <w:p w14:paraId="5B28E6D1" w14:textId="77777777" w:rsidR="00480E9E" w:rsidRDefault="00000000">
      <w:pPr>
        <w:pStyle w:val="SectionTitle"/>
      </w:pPr>
      <w:r>
        <w:t>Concept study 03  /  Behind every moment</w:t>
      </w:r>
    </w:p>
    <w:p w14:paraId="4B2BC142" w14:textId="77777777" w:rsidR="00480E9E" w:rsidRDefault="00000000">
      <w:pPr>
        <w:pStyle w:val="SlotTitle"/>
      </w:pPr>
      <w:r>
        <w:t>CARD TEASER</w:t>
      </w:r>
    </w:p>
    <w:p w14:paraId="68A1D8F1" w14:textId="77777777" w:rsidR="00480E9E" w:rsidRDefault="00000000">
      <w:pPr>
        <w:pStyle w:val="Compact"/>
      </w:pPr>
      <w:r>
        <w:t>The best production looks effortless because so much of the effort happened before the doors opened.</w:t>
      </w:r>
    </w:p>
    <w:p w14:paraId="240C78D5" w14:textId="77777777" w:rsidR="00480E9E" w:rsidRDefault="00000000">
      <w:pPr>
        <w:pStyle w:val="SlotTitle"/>
      </w:pPr>
      <w:r>
        <w:t>DETAIL HERO</w:t>
      </w:r>
    </w:p>
    <w:p w14:paraId="0D8450B5" w14:textId="77777777" w:rsidR="00480E9E" w:rsidRDefault="00000000">
      <w:pPr>
        <w:pStyle w:val="HeadlineCopy"/>
      </w:pPr>
      <w:r>
        <w:t>Behind every moment.</w:t>
      </w:r>
    </w:p>
    <w:p w14:paraId="2818F49D" w14:textId="77777777" w:rsidR="00480E9E" w:rsidRDefault="00000000">
      <w:pPr>
        <w:pStyle w:val="LeadCopy"/>
      </w:pPr>
      <w:r>
        <w:t>A creative study celebrating the work that makes a live experience run like it was meant to.</w:t>
      </w:r>
    </w:p>
    <w:p w14:paraId="606D021A" w14:textId="77777777" w:rsidR="00480E9E" w:rsidRDefault="00000000">
      <w:pPr>
        <w:pStyle w:val="SlotTitle"/>
      </w:pPr>
      <w:r>
        <w:t>DETAIL BODY HEADLINE</w:t>
      </w:r>
    </w:p>
    <w:p w14:paraId="50F67BD5" w14:textId="77777777" w:rsidR="00480E9E" w:rsidRDefault="00000000">
      <w:pPr>
        <w:pStyle w:val="HeadlineCopy"/>
      </w:pPr>
      <w:r>
        <w:t>The invisible is important.</w:t>
      </w:r>
    </w:p>
    <w:p w14:paraId="1AF972CC" w14:textId="77777777" w:rsidR="00480E9E" w:rsidRDefault="00000000">
      <w:pPr>
        <w:pStyle w:val="Copy"/>
      </w:pPr>
      <w:r>
        <w:t>The audience comes for the experience. The cables, cue sheets, timing checks and technical conversations are not the headline. They are what allows the headline to happen.</w:t>
      </w:r>
    </w:p>
    <w:p w14:paraId="6EB5BC78" w14:textId="77777777" w:rsidR="00480E9E" w:rsidRDefault="00000000">
      <w:pPr>
        <w:pStyle w:val="Copy"/>
      </w:pPr>
      <w:r>
        <w:t>This study explores the relationship between creative vision and production craft. How lighting, sound, visuals, people and precision come together to create a moment that feels natural. Our favourite kind of technical excellence is the kind you do not have to think about while you are enjoying the show.</w:t>
      </w:r>
    </w:p>
    <w:p w14:paraId="4D0C48EB" w14:textId="77777777" w:rsidR="00480E9E" w:rsidRDefault="00000000">
      <w:pPr>
        <w:pStyle w:val="SlotTitle"/>
      </w:pPr>
      <w:r>
        <w:t>CLOSING PULL QUOTE</w:t>
      </w:r>
    </w:p>
    <w:p w14:paraId="6B564CFD" w14:textId="77777777" w:rsidR="00480E9E" w:rsidRDefault="00000000">
      <w:pPr>
        <w:pStyle w:val="HeadlineCopy"/>
      </w:pPr>
      <w:r>
        <w:t>Behind the scenes. Ahead of the moment.</w:t>
      </w:r>
    </w:p>
    <w:p w14:paraId="68D47C25" w14:textId="77777777" w:rsidR="00480E9E" w:rsidRDefault="00000000">
      <w:pPr>
        <w:pStyle w:val="SectionTitle"/>
      </w:pPr>
      <w:r>
        <w:t>Future real case study template</w:t>
      </w:r>
    </w:p>
    <w:p w14:paraId="3AAB898F" w14:textId="77777777" w:rsidR="00480E9E" w:rsidRDefault="00000000">
      <w:pPr>
        <w:pStyle w:val="NoteText"/>
      </w:pPr>
      <w:r>
        <w:t>EDITORIAL NOTE  Internal template only, to be populated from a real project with client approval. Never publish bracketed placeholders.</w:t>
      </w:r>
    </w:p>
    <w:p w14:paraId="61C8FEED" w14:textId="77777777" w:rsidR="00480E9E" w:rsidRDefault="00000000">
      <w:pPr>
        <w:pStyle w:val="Compact"/>
      </w:pPr>
      <w:r>
        <w:t>PROJECT TITLE  /  [Approved project name]</w:t>
      </w:r>
    </w:p>
    <w:p w14:paraId="76E8AAFA" w14:textId="77777777" w:rsidR="00480E9E" w:rsidRDefault="00000000">
      <w:pPr>
        <w:pStyle w:val="Compact"/>
      </w:pPr>
      <w:r>
        <w:t>ONE-LINE IDEA  /  [What we set out to change or create]</w:t>
      </w:r>
    </w:p>
    <w:p w14:paraId="56F433B4" w14:textId="77777777" w:rsidR="00480E9E" w:rsidRDefault="00000000">
      <w:pPr>
        <w:pStyle w:val="Compact"/>
      </w:pPr>
      <w:r>
        <w:t>THE BRIEF  /  [The real problem, audience and required experience]</w:t>
      </w:r>
    </w:p>
    <w:p w14:paraId="71705608" w14:textId="77777777" w:rsidR="00480E9E" w:rsidRDefault="00000000">
      <w:pPr>
        <w:pStyle w:val="Compact"/>
      </w:pPr>
      <w:r>
        <w:t>OUR APPROACH  /  [The key creative decision and what we actually did]</w:t>
      </w:r>
    </w:p>
    <w:p w14:paraId="7DA16258" w14:textId="77777777" w:rsidR="00480E9E" w:rsidRDefault="00000000">
      <w:pPr>
        <w:pStyle w:val="Compact"/>
      </w:pPr>
      <w:r>
        <w:t>THE MAKING  /  [Specific confirmed services, craft and collaborators]</w:t>
      </w:r>
    </w:p>
    <w:p w14:paraId="3346CA79" w14:textId="77777777" w:rsidR="00480E9E" w:rsidRDefault="00000000">
      <w:pPr>
        <w:pStyle w:val="Compact"/>
      </w:pPr>
      <w:r>
        <w:t>THE RESULT  /  [Verified outcomes only, with permission for names, figures and imagery]</w:t>
      </w:r>
    </w:p>
    <w:p w14:paraId="3DD24B37" w14:textId="77777777" w:rsidR="00480E9E" w:rsidRDefault="00000000">
      <w:pPr>
        <w:pStyle w:val="Compact"/>
      </w:pPr>
      <w:r>
        <w:t>CLOSING LINE  /  [A clear insight from the project, not a generic boast]</w:t>
      </w:r>
    </w:p>
    <w:p w14:paraId="479C4CDB" w14:textId="77777777" w:rsidR="00480E9E" w:rsidRDefault="00000000">
      <w:pPr>
        <w:pStyle w:val="ChapterTitle"/>
      </w:pPr>
      <w:r>
        <w:lastRenderedPageBreak/>
        <w:t>11  /  CONTACT &amp; CONVERSATION</w:t>
      </w:r>
    </w:p>
    <w:p w14:paraId="523D3929" w14:textId="77777777" w:rsidR="00480E9E" w:rsidRDefault="00000000">
      <w:pPr>
        <w:pStyle w:val="NoteText"/>
        <w:keepNext/>
      </w:pPr>
      <w:r>
        <w:t>Form text that feels human and lowers the pressure to arrive with a finished brief.</w:t>
      </w:r>
    </w:p>
    <w:p w14:paraId="11C6BE4D" w14:textId="77777777" w:rsidR="00480E9E" w:rsidRDefault="00000000">
      <w:pPr>
        <w:pStyle w:val="SlotTitle"/>
      </w:pPr>
      <w:r>
        <w:t>CONTACT HERO</w:t>
      </w:r>
    </w:p>
    <w:p w14:paraId="107F52BD" w14:textId="77777777" w:rsidR="00480E9E" w:rsidRDefault="00000000">
      <w:pPr>
        <w:pStyle w:val="HeadlineCopy"/>
      </w:pPr>
      <w:r>
        <w:t>Something brewing?</w:t>
      </w:r>
    </w:p>
    <w:p w14:paraId="7F95CA10" w14:textId="77777777" w:rsidR="00480E9E" w:rsidRDefault="00000000">
      <w:pPr>
        <w:pStyle w:val="Copy"/>
      </w:pPr>
      <w:r>
        <w:t>A fully formed brief is welcome. So is a wildly ambitious idea, a rough sketch or a sentence that starts with “This might sound crazy...” We are listening.</w:t>
      </w:r>
    </w:p>
    <w:p w14:paraId="3075CADD" w14:textId="77777777" w:rsidR="00480E9E" w:rsidRDefault="00000000">
      <w:pPr>
        <w:pStyle w:val="SlotTitle"/>
      </w:pPr>
      <w:r>
        <w:t>FORM HEADING</w:t>
      </w:r>
    </w:p>
    <w:p w14:paraId="31F44E49" w14:textId="77777777" w:rsidR="00480E9E" w:rsidRDefault="00000000">
      <w:pPr>
        <w:pStyle w:val="HeadlineCopy"/>
      </w:pPr>
      <w:r>
        <w:t>Tell us the interesting bit.</w:t>
      </w:r>
    </w:p>
    <w:p w14:paraId="046C23BC" w14:textId="77777777" w:rsidR="00480E9E" w:rsidRDefault="00000000">
      <w:pPr>
        <w:pStyle w:val="SlotTitle"/>
      </w:pPr>
      <w:r>
        <w:t>FIELD LABELS AND PLACEHOLDERS</w:t>
      </w:r>
    </w:p>
    <w:p w14:paraId="43A39546" w14:textId="77777777" w:rsidR="00480E9E" w:rsidRDefault="00000000">
      <w:pPr>
        <w:pStyle w:val="Compact"/>
      </w:pPr>
      <w:r>
        <w:t>YOUR NAME  /  What should we call you?</w:t>
      </w:r>
    </w:p>
    <w:p w14:paraId="75A27E2F" w14:textId="77777777" w:rsidR="00480E9E" w:rsidRDefault="00000000">
      <w:pPr>
        <w:pStyle w:val="Compact"/>
      </w:pPr>
      <w:r>
        <w:t>EMAIL ADDRESS  /  Somewhere we can get back to you</w:t>
      </w:r>
    </w:p>
    <w:p w14:paraId="75CFD685" w14:textId="77777777" w:rsidR="00480E9E" w:rsidRDefault="00000000">
      <w:pPr>
        <w:pStyle w:val="Compact"/>
      </w:pPr>
      <w:r>
        <w:t>COMPANY OR ORGANISATION  /  Optional, if there is one</w:t>
      </w:r>
    </w:p>
    <w:p w14:paraId="4165997D" w14:textId="77777777" w:rsidR="00480E9E" w:rsidRDefault="00000000">
      <w:pPr>
        <w:pStyle w:val="Compact"/>
      </w:pPr>
      <w:r>
        <w:t>WHAT ARE WE MAKING?  /  Choose the closest fit</w:t>
      </w:r>
    </w:p>
    <w:p w14:paraId="71BE1CE9" w14:textId="77777777" w:rsidR="00480E9E" w:rsidRDefault="00000000">
      <w:pPr>
        <w:pStyle w:val="Compact"/>
      </w:pPr>
      <w:r>
        <w:t>OPTIONS  /  An event or experience  |  A brand or design project  |  A website or digital solution  |  Marketing and content  |  Film or production  |  A bit of everything  |  Not quite sure yet</w:t>
      </w:r>
    </w:p>
    <w:p w14:paraId="256801F2" w14:textId="77777777" w:rsidR="00480E9E" w:rsidRDefault="00000000">
      <w:pPr>
        <w:pStyle w:val="Compact"/>
      </w:pPr>
      <w:r>
        <w:t>TELL US ABOUT IT  /  The idea, the challenge, the deadline, the wonderfully complicated bits. Start anywhere.</w:t>
      </w:r>
    </w:p>
    <w:p w14:paraId="221F5897" w14:textId="77777777" w:rsidR="00480E9E" w:rsidRDefault="00000000">
      <w:pPr>
        <w:pStyle w:val="Compact"/>
      </w:pPr>
      <w:r>
        <w:t>WHEN IS IT HAPPENING?  /  Optional: a date, month or “we are still figuring it out”</w:t>
      </w:r>
    </w:p>
    <w:p w14:paraId="27964AC2" w14:textId="77777777" w:rsidR="00480E9E" w:rsidRDefault="00000000">
      <w:pPr>
        <w:pStyle w:val="Compact"/>
      </w:pPr>
      <w:r>
        <w:t>ROUGH BUDGET  /  Optional: it helps us suggest the right way forward</w:t>
      </w:r>
    </w:p>
    <w:p w14:paraId="4BBECD44" w14:textId="77777777" w:rsidR="00480E9E" w:rsidRDefault="00000000">
      <w:pPr>
        <w:pStyle w:val="SlotTitle"/>
      </w:pPr>
      <w:r>
        <w:t>SUBMIT BUTTON AND HELPER</w:t>
      </w:r>
    </w:p>
    <w:p w14:paraId="71D58CE8" w14:textId="77777777" w:rsidR="00480E9E" w:rsidRDefault="00000000">
      <w:pPr>
        <w:pStyle w:val="Compact"/>
      </w:pPr>
      <w:r>
        <w:t>Button: Send the idea</w:t>
      </w:r>
    </w:p>
    <w:p w14:paraId="288B8D01" w14:textId="77777777" w:rsidR="00480E9E" w:rsidRDefault="00000000">
      <w:pPr>
        <w:pStyle w:val="Compact"/>
      </w:pPr>
      <w:r>
        <w:t>Helper: You do not need to have all the answers. That is what the conversation is for.</w:t>
      </w:r>
    </w:p>
    <w:p w14:paraId="0CAD286C" w14:textId="77777777" w:rsidR="00480E9E" w:rsidRDefault="00000000">
      <w:pPr>
        <w:pStyle w:val="SlotTitle"/>
      </w:pPr>
      <w:r>
        <w:t>SUCCESS MESSAGE, AFTER REAL SUBMISSION</w:t>
      </w:r>
    </w:p>
    <w:p w14:paraId="69F46E87" w14:textId="77777777" w:rsidR="00480E9E" w:rsidRDefault="00000000">
      <w:pPr>
        <w:pStyle w:val="HeadlineCopy"/>
      </w:pPr>
      <w:r>
        <w:t>And so it begins.</w:t>
      </w:r>
    </w:p>
    <w:p w14:paraId="61413331" w14:textId="77777777" w:rsidR="00480E9E" w:rsidRDefault="00000000">
      <w:pPr>
        <w:pStyle w:val="Copy"/>
      </w:pPr>
      <w:r>
        <w:t>Your message is in. Thanks for starting the conversation. We will get back to you as soon as we can.</w:t>
      </w:r>
    </w:p>
    <w:p w14:paraId="1D55CC33" w14:textId="77777777" w:rsidR="00480E9E" w:rsidRDefault="00000000">
      <w:pPr>
        <w:pStyle w:val="SlotTitle"/>
      </w:pPr>
      <w:r>
        <w:t>VALIDATION AND ERROR MESSAGES</w:t>
      </w:r>
    </w:p>
    <w:p w14:paraId="7F877B7E" w14:textId="77777777" w:rsidR="00480E9E" w:rsidRDefault="00000000">
      <w:pPr>
        <w:pStyle w:val="Compact"/>
      </w:pPr>
      <w:r>
        <w:t>Missing name: We need a name to go with this brilliant idea.</w:t>
      </w:r>
    </w:p>
    <w:p w14:paraId="0B998F1B" w14:textId="77777777" w:rsidR="00480E9E" w:rsidRDefault="00000000">
      <w:pPr>
        <w:pStyle w:val="Compact"/>
      </w:pPr>
      <w:r>
        <w:t>Invalid email: That email does not look quite right. Mind checking it?</w:t>
      </w:r>
    </w:p>
    <w:p w14:paraId="1D13BBE1" w14:textId="77777777" w:rsidR="00480E9E" w:rsidRDefault="00000000">
      <w:pPr>
        <w:pStyle w:val="Compact"/>
      </w:pPr>
      <w:r>
        <w:t>Missing message: Give us a little something to work with.</w:t>
      </w:r>
    </w:p>
    <w:p w14:paraId="191B5BA4" w14:textId="77777777" w:rsidR="00480E9E" w:rsidRDefault="00000000">
      <w:pPr>
        <w:pStyle w:val="Compact"/>
      </w:pPr>
      <w:r>
        <w:t>Submission failure: That did not go through. Please try again, or email us directly.</w:t>
      </w:r>
    </w:p>
    <w:p w14:paraId="49975F32" w14:textId="77777777" w:rsidR="00480E9E" w:rsidRDefault="00000000">
      <w:pPr>
        <w:pStyle w:val="SlotTitle"/>
      </w:pPr>
      <w:r>
        <w:t>ALTERNATIVE CONTACT PROMPTS</w:t>
      </w:r>
    </w:p>
    <w:p w14:paraId="4F2BD8FB" w14:textId="77777777" w:rsidR="00480E9E" w:rsidRDefault="00000000">
      <w:pPr>
        <w:pStyle w:val="Compact"/>
      </w:pPr>
      <w:r>
        <w:t>NOT A FORM PERSON?  /  An email works just as well.</w:t>
      </w:r>
    </w:p>
    <w:p w14:paraId="602FEA86" w14:textId="77777777" w:rsidR="00480E9E" w:rsidRDefault="00000000">
      <w:pPr>
        <w:pStyle w:val="Compact"/>
      </w:pPr>
      <w:r>
        <w:t>STILL EXPLORING?  /  Start with what you know. We will work out the rest together.</w:t>
      </w:r>
    </w:p>
    <w:p w14:paraId="2945129D" w14:textId="77777777" w:rsidR="00480E9E" w:rsidRDefault="00000000">
      <w:pPr>
        <w:pStyle w:val="NoteText"/>
      </w:pPr>
      <w:r>
        <w:lastRenderedPageBreak/>
        <w:t>EDITORIAL NOTE  The current HTML has a prototype-only form that does not transmit information. Do not publish the success message or imply submissions work until a real backend and inbox destination are configured. Do not invent an email address, phone number or office location.</w:t>
      </w:r>
    </w:p>
    <w:p w14:paraId="59E7D525" w14:textId="77777777" w:rsidR="00480E9E" w:rsidRDefault="00000000">
      <w:pPr>
        <w:pStyle w:val="ChapterTitle"/>
      </w:pPr>
      <w:r>
        <w:t>12  /  FREQUENTLY ASKED QUESTIONS</w:t>
      </w:r>
    </w:p>
    <w:p w14:paraId="2DE8CA8E" w14:textId="77777777" w:rsidR="00480E9E" w:rsidRDefault="00000000">
      <w:pPr>
        <w:pStyle w:val="NoteText"/>
        <w:keepNext/>
      </w:pPr>
      <w:r>
        <w:t>Good for the lower sections of service pages, a dedicated FAQ, or a compact About-page accordion.</w:t>
      </w:r>
    </w:p>
    <w:p w14:paraId="56AF6275" w14:textId="77777777" w:rsidR="00480E9E" w:rsidRDefault="00000000">
      <w:pPr>
        <w:pStyle w:val="SlotTitle"/>
      </w:pPr>
      <w:r>
        <w:t>WHAT KIND OF PROJECTS DO WE TAKE ON?</w:t>
      </w:r>
    </w:p>
    <w:p w14:paraId="2160F72D" w14:textId="77777777" w:rsidR="00480E9E" w:rsidRDefault="00000000">
      <w:pPr>
        <w:pStyle w:val="Compact"/>
      </w:pPr>
      <w:r>
        <w:t>We work across events, brand and graphic design, digital experiences, marketing, content and production. Some briefs need one discipline. Others need several. We choose the shape of the work around the goal, not the other way around.</w:t>
      </w:r>
    </w:p>
    <w:p w14:paraId="1FF73691" w14:textId="77777777" w:rsidR="00480E9E" w:rsidRDefault="00000000">
      <w:pPr>
        <w:pStyle w:val="SlotTitle"/>
      </w:pPr>
      <w:r>
        <w:t>CAN WE HANDLE A PROJECT FROM IDEA TO EXECUTION?</w:t>
      </w:r>
    </w:p>
    <w:p w14:paraId="69F51B82" w14:textId="77777777" w:rsidR="00480E9E" w:rsidRDefault="00000000">
      <w:pPr>
        <w:pStyle w:val="Compact"/>
      </w:pPr>
      <w:r>
        <w:t>Yes, that is one of the strengths of bringing creative thinking and event production into the same conversation. We can help shape the concept, design the assets and coordinate the work needed to bring it to life, with the right specialists where needed.</w:t>
      </w:r>
    </w:p>
    <w:p w14:paraId="7B2D4B53" w14:textId="77777777" w:rsidR="00480E9E" w:rsidRDefault="00000000">
      <w:pPr>
        <w:pStyle w:val="SlotTitle"/>
      </w:pPr>
      <w:r>
        <w:t>DO WE WORK ON INDIVIDUAL SERVICES TOO?</w:t>
      </w:r>
    </w:p>
    <w:p w14:paraId="13AFAE15" w14:textId="77777777" w:rsidR="00480E9E" w:rsidRDefault="00000000">
      <w:pPr>
        <w:pStyle w:val="Compact"/>
      </w:pPr>
      <w:r>
        <w:t>Absolutely. You might need an identity, event layout, website, campaign, motion graphic or a helping hand with creative production. We do not need to turn every brief into a giant project.</w:t>
      </w:r>
    </w:p>
    <w:p w14:paraId="55B62A14" w14:textId="77777777" w:rsidR="00480E9E" w:rsidRDefault="00000000">
      <w:pPr>
        <w:pStyle w:val="SlotTitle"/>
      </w:pPr>
      <w:r>
        <w:t>CAN WE JOIN AN EXISTING MARKETING OR EVENT TEAM?</w:t>
      </w:r>
    </w:p>
    <w:p w14:paraId="487921EC" w14:textId="77777777" w:rsidR="00480E9E" w:rsidRDefault="00000000">
      <w:pPr>
        <w:pStyle w:val="Compact"/>
      </w:pPr>
      <w:r>
        <w:t>Yes. We can work alongside internal teams, agencies and event stakeholders, taking responsibility for a clearly defined part of the work or supporting across several disciplines.</w:t>
      </w:r>
    </w:p>
    <w:p w14:paraId="6A1740B6" w14:textId="77777777" w:rsidR="00480E9E" w:rsidRDefault="00000000">
      <w:pPr>
        <w:pStyle w:val="SlotTitle"/>
      </w:pPr>
      <w:r>
        <w:t>WHAT IF THE IDEA IS NOT FULLY FORMED YET?</w:t>
      </w:r>
    </w:p>
    <w:p w14:paraId="191A6820" w14:textId="77777777" w:rsidR="00480E9E" w:rsidRDefault="00000000">
      <w:pPr>
        <w:pStyle w:val="Compact"/>
      </w:pPr>
      <w:r>
        <w:t>That is a perfectly good place to start. We can help turn the rough thought into a useful brief, clarify what matters and work out what it would take to deliver.</w:t>
      </w:r>
    </w:p>
    <w:p w14:paraId="25195D95" w14:textId="77777777" w:rsidR="00480E9E" w:rsidRDefault="00000000">
      <w:pPr>
        <w:pStyle w:val="SlotTitle"/>
      </w:pPr>
      <w:r>
        <w:t>DO WE ONLY CREATE EVENTS FOR BUSINESSES?</w:t>
      </w:r>
    </w:p>
    <w:p w14:paraId="5927DB51" w14:textId="77777777" w:rsidR="00480E9E" w:rsidRDefault="00000000">
      <w:pPr>
        <w:pStyle w:val="Compact"/>
      </w:pPr>
      <w:r>
        <w:t>No. We work with both corporate and private experiences. What matters to us is making the occasion feel considered, appropriate and genuinely personal to the people there.</w:t>
      </w:r>
    </w:p>
    <w:p w14:paraId="6915A97C" w14:textId="77777777" w:rsidR="00480E9E" w:rsidRDefault="00000000">
      <w:pPr>
        <w:pStyle w:val="SlotTitle"/>
      </w:pPr>
      <w:r>
        <w:t>CAN WE SUPPORT A BRAND AFTER THE LAUNCH?</w:t>
      </w:r>
    </w:p>
    <w:p w14:paraId="7F13EBEF" w14:textId="77777777" w:rsidR="00480E9E" w:rsidRDefault="00000000">
      <w:pPr>
        <w:pStyle w:val="Compact"/>
      </w:pPr>
      <w:r>
        <w:t>Yes. We offer ongoing creative and marketing partnerships for businesses that need a steady stream of content, design, marketing thinking or digital support.</w:t>
      </w:r>
    </w:p>
    <w:p w14:paraId="3A4F33A0" w14:textId="77777777" w:rsidR="00480E9E" w:rsidRDefault="00000000">
      <w:pPr>
        <w:pStyle w:val="SlotTitle"/>
      </w:pPr>
      <w:r>
        <w:t>CAN WE HELP WITH EVENT SUPPLIERS AND PRODUCTION PARTNERS?</w:t>
      </w:r>
    </w:p>
    <w:p w14:paraId="0B7C4816" w14:textId="77777777" w:rsidR="00480E9E" w:rsidRDefault="00000000">
      <w:pPr>
        <w:pStyle w:val="Compact"/>
      </w:pPr>
      <w:r>
        <w:t>We can build supplier and production requirements into an event plan and help source or coordinate the relevant services. The scope, responsibilities and final supplier arrangements are agreed for each brief.</w:t>
      </w:r>
    </w:p>
    <w:p w14:paraId="39E627FE" w14:textId="77777777" w:rsidR="00480E9E" w:rsidRDefault="00000000">
      <w:pPr>
        <w:pStyle w:val="SlotTitle"/>
      </w:pPr>
      <w:r>
        <w:t>DO WE WORK ON PROJECTS OUTSIDE OUR IMMEDIATE AREA?</w:t>
      </w:r>
    </w:p>
    <w:p w14:paraId="4D99175C" w14:textId="77777777" w:rsidR="00480E9E" w:rsidRDefault="00000000">
      <w:pPr>
        <w:pStyle w:val="Compact"/>
      </w:pPr>
      <w:r>
        <w:t>Project location, travel and on-site support depend on the brief. Tell us where you need us and we can discuss the practical approach.</w:t>
      </w:r>
    </w:p>
    <w:p w14:paraId="05220755" w14:textId="77777777" w:rsidR="00480E9E" w:rsidRDefault="00000000">
      <w:pPr>
        <w:pStyle w:val="SlotTitle"/>
      </w:pPr>
      <w:r>
        <w:lastRenderedPageBreak/>
        <w:t>HOW DO WE GET STARTED?</w:t>
      </w:r>
    </w:p>
    <w:p w14:paraId="057FF25E" w14:textId="77777777" w:rsidR="00480E9E" w:rsidRDefault="00000000">
      <w:pPr>
        <w:pStyle w:val="Compact"/>
      </w:pPr>
      <w:r>
        <w:t>Tell us what you have in mind, what you hope it will achieve and any timing or budget parameters you know. We can take the conversation from there.</w:t>
      </w:r>
    </w:p>
    <w:p w14:paraId="1881B341" w14:textId="77777777" w:rsidR="00480E9E" w:rsidRDefault="00000000">
      <w:pPr>
        <w:pStyle w:val="ChapterTitle"/>
      </w:pPr>
      <w:r>
        <w:t>13  /  NAVIGATION, BUTTONS &amp; SMALL DETAILS</w:t>
      </w:r>
    </w:p>
    <w:p w14:paraId="42C67372" w14:textId="77777777" w:rsidR="00480E9E" w:rsidRDefault="00000000">
      <w:pPr>
        <w:pStyle w:val="NoteText"/>
        <w:keepNext/>
      </w:pPr>
      <w:r>
        <w:t>Small pieces of language are part of the same brand voice.</w:t>
      </w:r>
    </w:p>
    <w:p w14:paraId="5247A40B" w14:textId="77777777" w:rsidR="00480E9E" w:rsidRDefault="00000000">
      <w:pPr>
        <w:pStyle w:val="SectionTitle"/>
      </w:pPr>
      <w:r>
        <w:t>Main navigation</w:t>
      </w:r>
    </w:p>
    <w:p w14:paraId="216D2CB7" w14:textId="77777777" w:rsidR="00480E9E" w:rsidRDefault="00000000">
      <w:pPr>
        <w:pStyle w:val="Compact"/>
      </w:pPr>
      <w:r>
        <w:t>What we do    /    Our studio    /    Our work    /    Contact</w:t>
      </w:r>
    </w:p>
    <w:p w14:paraId="74591F7A" w14:textId="77777777" w:rsidR="00480E9E" w:rsidRDefault="00000000">
      <w:pPr>
        <w:pStyle w:val="Compact"/>
      </w:pPr>
      <w:r>
        <w:t>Dropdown: Events &amp; experiences    /    Creative &amp; design    /    Digital &amp; marketing    /    Content &amp; production</w:t>
      </w:r>
    </w:p>
    <w:p w14:paraId="1A19719A" w14:textId="77777777" w:rsidR="00480E9E" w:rsidRDefault="00000000">
      <w:pPr>
        <w:pStyle w:val="SectionTitle"/>
      </w:pPr>
      <w:r>
        <w:t>Calls to action by intent</w:t>
      </w:r>
    </w:p>
    <w:p w14:paraId="5D27D22C" w14:textId="77777777" w:rsidR="00480E9E" w:rsidRDefault="00000000">
      <w:pPr>
        <w:pStyle w:val="SlotTitle"/>
      </w:pPr>
      <w:r>
        <w:t>DISCOVERY</w:t>
      </w:r>
    </w:p>
    <w:p w14:paraId="5BB6C8C9" w14:textId="77777777" w:rsidR="00480E9E" w:rsidRDefault="00000000">
      <w:pPr>
        <w:pStyle w:val="Compact"/>
      </w:pPr>
      <w:r>
        <w:t>See what we do  •  Explore this world  •  Get to know us  •  Follow the idea  •  Take a closer look</w:t>
      </w:r>
    </w:p>
    <w:p w14:paraId="0E41A8F4" w14:textId="77777777" w:rsidR="00480E9E" w:rsidRDefault="00000000">
      <w:pPr>
        <w:pStyle w:val="SlotTitle"/>
      </w:pPr>
      <w:r>
        <w:t>ENQUIRY</w:t>
      </w:r>
    </w:p>
    <w:p w14:paraId="07FB5BA1" w14:textId="77777777" w:rsidR="00480E9E" w:rsidRDefault="00000000">
      <w:pPr>
        <w:pStyle w:val="Compact"/>
      </w:pPr>
      <w:r>
        <w:t>Bring us your brief  •  Tell us the idea  •  Let’s make it happen  •  Start the conversation  •  Let’s work on it</w:t>
      </w:r>
    </w:p>
    <w:p w14:paraId="50F6F1CD" w14:textId="77777777" w:rsidR="00480E9E" w:rsidRDefault="00000000">
      <w:pPr>
        <w:pStyle w:val="SlotTitle"/>
      </w:pPr>
      <w:r>
        <w:t>WORK</w:t>
      </w:r>
    </w:p>
    <w:p w14:paraId="2CA715CC" w14:textId="77777777" w:rsidR="00480E9E" w:rsidRDefault="00000000">
      <w:pPr>
        <w:pStyle w:val="Compact"/>
      </w:pPr>
      <w:r>
        <w:t>See the thinking  •  Look behind the scenes  •  Explore the study  •  Follow the making</w:t>
      </w:r>
    </w:p>
    <w:p w14:paraId="20FC0229" w14:textId="77777777" w:rsidR="00480E9E" w:rsidRDefault="00000000">
      <w:pPr>
        <w:pStyle w:val="SlotTitle"/>
      </w:pPr>
      <w:r>
        <w:t>PARTNERSHIP</w:t>
      </w:r>
    </w:p>
    <w:p w14:paraId="7EEBAA92" w14:textId="77777777" w:rsidR="00480E9E" w:rsidRDefault="00000000">
      <w:pPr>
        <w:pStyle w:val="Compact"/>
      </w:pPr>
      <w:r>
        <w:t>Make room for us  •  Keep the momentum going  •  Work with our studio</w:t>
      </w:r>
    </w:p>
    <w:p w14:paraId="31FB8E6A" w14:textId="77777777" w:rsidR="00480E9E" w:rsidRDefault="00000000">
      <w:pPr>
        <w:pStyle w:val="SectionTitle"/>
      </w:pPr>
      <w:r>
        <w:t>Transitions and editorial captions</w:t>
      </w:r>
    </w:p>
    <w:p w14:paraId="1A93373A" w14:textId="77777777" w:rsidR="00480E9E" w:rsidRDefault="00000000">
      <w:pPr>
        <w:pStyle w:val="AltCopy"/>
      </w:pPr>
      <w:r>
        <w:t>A little imagination goes a long way.</w:t>
      </w:r>
    </w:p>
    <w:p w14:paraId="1CBA60D3" w14:textId="77777777" w:rsidR="00480E9E" w:rsidRDefault="00000000">
      <w:pPr>
        <w:pStyle w:val="AltCopy"/>
      </w:pPr>
      <w:r>
        <w:t>There is more to the story.</w:t>
      </w:r>
    </w:p>
    <w:p w14:paraId="35212D55" w14:textId="77777777" w:rsidR="00480E9E" w:rsidRDefault="00000000">
      <w:pPr>
        <w:pStyle w:val="AltCopy"/>
      </w:pPr>
      <w:r>
        <w:t>The details are doing their thing.</w:t>
      </w:r>
    </w:p>
    <w:p w14:paraId="54D4F5F0" w14:textId="77777777" w:rsidR="00480E9E" w:rsidRDefault="00000000">
      <w:pPr>
        <w:pStyle w:val="AltCopy"/>
      </w:pPr>
      <w:r>
        <w:t>One idea. A lot of moving parts.</w:t>
      </w:r>
    </w:p>
    <w:p w14:paraId="08EBCCC9" w14:textId="77777777" w:rsidR="00480E9E" w:rsidRDefault="00000000">
      <w:pPr>
        <w:pStyle w:val="AltCopy"/>
      </w:pPr>
      <w:r>
        <w:t>Good, now imagine it bigger.</w:t>
      </w:r>
    </w:p>
    <w:p w14:paraId="591BF144" w14:textId="77777777" w:rsidR="00480E9E" w:rsidRDefault="00000000">
      <w:pPr>
        <w:pStyle w:val="AltCopy"/>
      </w:pPr>
      <w:r>
        <w:t>That is where the fun starts.</w:t>
      </w:r>
    </w:p>
    <w:p w14:paraId="2003AB07" w14:textId="77777777" w:rsidR="00480E9E" w:rsidRDefault="00000000">
      <w:pPr>
        <w:pStyle w:val="AltCopy"/>
      </w:pPr>
      <w:r>
        <w:t>Built to be experienced.</w:t>
      </w:r>
    </w:p>
    <w:p w14:paraId="47C4DF8B" w14:textId="77777777" w:rsidR="00480E9E" w:rsidRDefault="00000000">
      <w:pPr>
        <w:pStyle w:val="AltCopy"/>
      </w:pPr>
      <w:r>
        <w:t>The thinking is just getting started.</w:t>
      </w:r>
    </w:p>
    <w:p w14:paraId="66C0B395" w14:textId="77777777" w:rsidR="00480E9E" w:rsidRDefault="00000000">
      <w:pPr>
        <w:pStyle w:val="SectionTitle"/>
      </w:pPr>
      <w:r>
        <w:t>Menu, footer and empty states</w:t>
      </w:r>
    </w:p>
    <w:p w14:paraId="09B63E0A" w14:textId="77777777" w:rsidR="00480E9E" w:rsidRDefault="00000000">
      <w:pPr>
        <w:pStyle w:val="Compact"/>
      </w:pPr>
      <w:r>
        <w:t>Mobile menu sign-off: Big ideas. Every detail. Memorable experiences.</w:t>
      </w:r>
    </w:p>
    <w:p w14:paraId="2F76B01E" w14:textId="77777777" w:rsidR="00480E9E" w:rsidRDefault="00000000">
      <w:pPr>
        <w:pStyle w:val="Compact"/>
      </w:pPr>
      <w:r>
        <w:t>Footer one-liner: We think it through. We make it happen. We make it feel like something.</w:t>
      </w:r>
    </w:p>
    <w:p w14:paraId="774F485C" w14:textId="77777777" w:rsidR="00480E9E" w:rsidRDefault="00000000">
      <w:pPr>
        <w:pStyle w:val="Compact"/>
      </w:pPr>
      <w:r>
        <w:t>Footer prompt: Have something interesting in mind?</w:t>
      </w:r>
    </w:p>
    <w:p w14:paraId="3797ECFB" w14:textId="77777777" w:rsidR="00480E9E" w:rsidRDefault="00000000">
      <w:pPr>
        <w:pStyle w:val="Compact"/>
      </w:pPr>
      <w:r>
        <w:lastRenderedPageBreak/>
        <w:t>Footer link: Start a conversation</w:t>
      </w:r>
    </w:p>
    <w:p w14:paraId="5A6B20E4" w14:textId="77777777" w:rsidR="00480E9E" w:rsidRDefault="00000000">
      <w:pPr>
        <w:pStyle w:val="Compact"/>
      </w:pPr>
      <w:r>
        <w:t>404 headline: Well, that wasn’t in the plan.</w:t>
      </w:r>
    </w:p>
    <w:p w14:paraId="5AD99E26" w14:textId="77777777" w:rsidR="00480E9E" w:rsidRDefault="00000000">
      <w:pPr>
        <w:pStyle w:val="Compact"/>
      </w:pPr>
      <w:r>
        <w:t>404 copy: Looks like this page took a different route. No drama. Let’s get you back to the good stuff.</w:t>
      </w:r>
    </w:p>
    <w:p w14:paraId="6994F10B" w14:textId="77777777" w:rsidR="00480E9E" w:rsidRDefault="00000000">
      <w:pPr>
        <w:pStyle w:val="Compact"/>
      </w:pPr>
      <w:r>
        <w:t>404 button: Back to the beginning</w:t>
      </w:r>
    </w:p>
    <w:p w14:paraId="11F019A7" w14:textId="77777777" w:rsidR="00480E9E" w:rsidRDefault="00000000">
      <w:pPr>
        <w:pStyle w:val="Compact"/>
      </w:pPr>
      <w:r>
        <w:t>Loading line, only if needed: Getting the good stuff ready.</w:t>
      </w:r>
    </w:p>
    <w:p w14:paraId="4314C94D" w14:textId="77777777" w:rsidR="00480E9E" w:rsidRDefault="00000000">
      <w:pPr>
        <w:pStyle w:val="SectionTitle"/>
      </w:pPr>
      <w:r>
        <w:t>Form and consent tone</w:t>
      </w:r>
    </w:p>
    <w:p w14:paraId="0F7B5A34" w14:textId="77777777" w:rsidR="00480E9E" w:rsidRDefault="00000000">
      <w:pPr>
        <w:pStyle w:val="Compact"/>
      </w:pPr>
      <w:r>
        <w:t>Optional privacy note: We will use the details you share to respond to your enquiry. Read our Privacy Policy for more information.</w:t>
      </w:r>
    </w:p>
    <w:p w14:paraId="0A403E75" w14:textId="77777777" w:rsidR="00480E9E" w:rsidRDefault="00000000">
      <w:pPr>
        <w:pStyle w:val="Compact"/>
      </w:pPr>
      <w:r>
        <w:t>Optional newsletter sign-up: The occasional good idea, straight to your inbox. No filler.</w:t>
      </w:r>
    </w:p>
    <w:p w14:paraId="5DA8BF81" w14:textId="77777777" w:rsidR="00480E9E" w:rsidRDefault="00000000">
      <w:pPr>
        <w:pStyle w:val="Compact"/>
      </w:pPr>
      <w:r>
        <w:t>Newsletter button: Count me in</w:t>
      </w:r>
    </w:p>
    <w:p w14:paraId="2DC7B020" w14:textId="77777777" w:rsidR="00480E9E" w:rsidRDefault="00000000">
      <w:pPr>
        <w:pStyle w:val="NoteText"/>
      </w:pPr>
      <w:r>
        <w:t>EDITORIAL NOTE  A Privacy Policy and consent experience should reflect actual data collection practices. Do not treat the suggested note as legal compliance by itself. Avoid adding a newsletter form unless there is a real mailing workflow.</w:t>
      </w:r>
    </w:p>
    <w:p w14:paraId="60BC838E" w14:textId="77777777" w:rsidR="00480E9E" w:rsidRDefault="00000000">
      <w:pPr>
        <w:pStyle w:val="ChapterTitle"/>
      </w:pPr>
      <w:r>
        <w:t>14  /  PAGE TITLES &amp; SEARCH DESCRIPTIONS</w:t>
      </w:r>
    </w:p>
    <w:p w14:paraId="3B0FC6D0" w14:textId="77777777" w:rsidR="00480E9E" w:rsidRDefault="00000000">
      <w:pPr>
        <w:pStyle w:val="NoteText"/>
        <w:keepNext/>
      </w:pPr>
      <w:r>
        <w:t>Metadata written to be truthful and specific. Search previews may truncate longer descriptions.</w:t>
      </w:r>
    </w:p>
    <w:p w14:paraId="674AE670" w14:textId="77777777" w:rsidR="00480E9E" w:rsidRDefault="00000000">
      <w:pPr>
        <w:pStyle w:val="SlotTitle"/>
      </w:pPr>
      <w:r>
        <w:t>HOMEPAGE</w:t>
      </w:r>
    </w:p>
    <w:p w14:paraId="3F773E77" w14:textId="77777777" w:rsidR="00480E9E" w:rsidRDefault="00000000">
      <w:pPr>
        <w:pStyle w:val="Compact"/>
      </w:pPr>
      <w:r>
        <w:t>TITLE: SHOWSET | Events &amp; Creative Agency</w:t>
      </w:r>
    </w:p>
    <w:p w14:paraId="5CA424A9" w14:textId="77777777" w:rsidR="00480E9E" w:rsidRDefault="00000000">
      <w:pPr>
        <w:pStyle w:val="Compact"/>
      </w:pPr>
      <w:r>
        <w:t>DESCRIPTION: Events, creative design, digital experiences and production in one connected agency. We think, design, plan and make ideas happen.</w:t>
      </w:r>
    </w:p>
    <w:p w14:paraId="201F4189" w14:textId="77777777" w:rsidR="00480E9E" w:rsidRDefault="00000000">
      <w:pPr>
        <w:pStyle w:val="SlotTitle"/>
      </w:pPr>
      <w:r>
        <w:t>EVENTS &amp; EXPERIENCES</w:t>
      </w:r>
    </w:p>
    <w:p w14:paraId="6A21EBF3" w14:textId="77777777" w:rsidR="00480E9E" w:rsidRDefault="00000000">
      <w:pPr>
        <w:pStyle w:val="Compact"/>
      </w:pPr>
      <w:r>
        <w:t>TITLE: Events &amp; Experiences | SHOWSET</w:t>
      </w:r>
    </w:p>
    <w:p w14:paraId="3265B88C" w14:textId="77777777" w:rsidR="00480E9E" w:rsidRDefault="00000000">
      <w:pPr>
        <w:pStyle w:val="Compact"/>
      </w:pPr>
      <w:r>
        <w:t>DESCRIPTION: From event concepts and branding to planning, stage production and guest experiences, we turn ambitious ideas into considered events.</w:t>
      </w:r>
    </w:p>
    <w:p w14:paraId="0365A296" w14:textId="77777777" w:rsidR="00480E9E" w:rsidRDefault="00000000">
      <w:pPr>
        <w:pStyle w:val="SlotTitle"/>
      </w:pPr>
      <w:r>
        <w:t>CREATIVE &amp; DESIGN</w:t>
      </w:r>
    </w:p>
    <w:p w14:paraId="6D1B1228" w14:textId="77777777" w:rsidR="00480E9E" w:rsidRDefault="00000000">
      <w:pPr>
        <w:pStyle w:val="Compact"/>
      </w:pPr>
      <w:r>
        <w:t>TITLE: Creative &amp; Design | SHOWSET</w:t>
      </w:r>
    </w:p>
    <w:p w14:paraId="4294752D" w14:textId="77777777" w:rsidR="00480E9E" w:rsidRDefault="00000000">
      <w:pPr>
        <w:pStyle w:val="Compact"/>
      </w:pPr>
      <w:r>
        <w:t>DESCRIPTION: Brand strategy, identity, graphic design, packaging, print and environmental creative. Distinctive ideas made to work across every touchpoint.</w:t>
      </w:r>
    </w:p>
    <w:p w14:paraId="546027DF" w14:textId="77777777" w:rsidR="00480E9E" w:rsidRDefault="00000000">
      <w:pPr>
        <w:pStyle w:val="SlotTitle"/>
      </w:pPr>
      <w:r>
        <w:t>DIGITAL &amp; MARKETING</w:t>
      </w:r>
    </w:p>
    <w:p w14:paraId="07E67EC4" w14:textId="77777777" w:rsidR="00480E9E" w:rsidRDefault="00000000">
      <w:pPr>
        <w:pStyle w:val="Compact"/>
      </w:pPr>
      <w:r>
        <w:t>TITLE: Digital &amp; Marketing | SHOWSET</w:t>
      </w:r>
    </w:p>
    <w:p w14:paraId="3099D622" w14:textId="77777777" w:rsidR="00480E9E" w:rsidRDefault="00000000">
      <w:pPr>
        <w:pStyle w:val="Compact"/>
      </w:pPr>
      <w:r>
        <w:t>DESCRIPTION: Websites, digital experiences, social media, campaigns and tailored technology. We connect smart thinking with useful digital execution.</w:t>
      </w:r>
    </w:p>
    <w:p w14:paraId="18B8A148" w14:textId="77777777" w:rsidR="00480E9E" w:rsidRDefault="00000000">
      <w:pPr>
        <w:pStyle w:val="SlotTitle"/>
      </w:pPr>
      <w:r>
        <w:t>CONTENT &amp; PRODUCTION</w:t>
      </w:r>
    </w:p>
    <w:p w14:paraId="7E101334" w14:textId="77777777" w:rsidR="00480E9E" w:rsidRDefault="00000000">
      <w:pPr>
        <w:pStyle w:val="Compact"/>
      </w:pPr>
      <w:r>
        <w:t>TITLE: Content &amp; Production | SHOWSET</w:t>
      </w:r>
    </w:p>
    <w:p w14:paraId="49BDC01B" w14:textId="77777777" w:rsidR="00480E9E" w:rsidRDefault="00000000">
      <w:pPr>
        <w:pStyle w:val="Compact"/>
      </w:pPr>
      <w:r>
        <w:t>DESCRIPTION: Creative content, video, motion graphics, multimedia and technical production. We put craft behind the moments that make people look twice.</w:t>
      </w:r>
    </w:p>
    <w:p w14:paraId="0F7F9C5C" w14:textId="77777777" w:rsidR="00480E9E" w:rsidRDefault="00000000">
      <w:pPr>
        <w:pStyle w:val="SlotTitle"/>
      </w:pPr>
      <w:r>
        <w:lastRenderedPageBreak/>
        <w:t>OUR STUDIO</w:t>
      </w:r>
    </w:p>
    <w:p w14:paraId="2D9E3304" w14:textId="77777777" w:rsidR="00480E9E" w:rsidRDefault="00000000">
      <w:pPr>
        <w:pStyle w:val="Compact"/>
      </w:pPr>
      <w:r>
        <w:t>TITLE: Our Studio | SHOWSET</w:t>
      </w:r>
    </w:p>
    <w:p w14:paraId="2917DFC5" w14:textId="77777777" w:rsidR="00480E9E" w:rsidRDefault="00000000">
      <w:pPr>
        <w:pStyle w:val="Compact"/>
      </w:pPr>
      <w:r>
        <w:t>DESCRIPTION: Curious minds and capable hands. Meet our approach to events, creative thinking, technology and production, with the details considered from the start.</w:t>
      </w:r>
    </w:p>
    <w:p w14:paraId="13F04EB4" w14:textId="77777777" w:rsidR="00480E9E" w:rsidRDefault="00000000">
      <w:pPr>
        <w:pStyle w:val="SlotTitle"/>
      </w:pPr>
      <w:r>
        <w:t>OUR WORK</w:t>
      </w:r>
    </w:p>
    <w:p w14:paraId="05080378" w14:textId="77777777" w:rsidR="00480E9E" w:rsidRDefault="00000000">
      <w:pPr>
        <w:pStyle w:val="Compact"/>
      </w:pPr>
      <w:r>
        <w:t>TITLE: Creative Explorations &amp; Work | SHOWSET</w:t>
      </w:r>
    </w:p>
    <w:p w14:paraId="1F79CF4A" w14:textId="77777777" w:rsidR="00480E9E" w:rsidRDefault="00000000">
      <w:pPr>
        <w:pStyle w:val="Compact"/>
      </w:pPr>
      <w:r>
        <w:t>DESCRIPTION: Explore our creative thinking through stories about atmosphere, brand identity and the detail behind exceptional production.</w:t>
      </w:r>
    </w:p>
    <w:p w14:paraId="1F12024E" w14:textId="77777777" w:rsidR="00480E9E" w:rsidRDefault="00000000">
      <w:pPr>
        <w:pStyle w:val="SlotTitle"/>
      </w:pPr>
      <w:r>
        <w:t>CONTACT</w:t>
      </w:r>
    </w:p>
    <w:p w14:paraId="10EF3B90" w14:textId="77777777" w:rsidR="00480E9E" w:rsidRDefault="00000000">
      <w:pPr>
        <w:pStyle w:val="Compact"/>
      </w:pPr>
      <w:r>
        <w:t>TITLE: Contact Us | SHOWSET</w:t>
      </w:r>
    </w:p>
    <w:p w14:paraId="44CCB2E4" w14:textId="77777777" w:rsidR="00480E9E" w:rsidRDefault="00000000">
      <w:pPr>
        <w:pStyle w:val="Compact"/>
      </w:pPr>
      <w:r>
        <w:t>DESCRIPTION: An event, a brand, a campaign or a big idea still taking shape? Tell us what you have in mind and start the conversation.</w:t>
      </w:r>
    </w:p>
    <w:p w14:paraId="7BF7BBC7" w14:textId="77777777" w:rsidR="00480E9E" w:rsidRDefault="00000000">
      <w:pPr>
        <w:pStyle w:val="SectionTitle"/>
      </w:pPr>
      <w:r>
        <w:t>Social share copy</w:t>
      </w:r>
    </w:p>
    <w:p w14:paraId="69EBB129" w14:textId="77777777" w:rsidR="00480E9E" w:rsidRDefault="00000000">
      <w:pPr>
        <w:pStyle w:val="SlotTitle"/>
      </w:pPr>
      <w:r>
        <w:t>DEFAULT SOCIAL TITLE</w:t>
      </w:r>
    </w:p>
    <w:p w14:paraId="11F85314" w14:textId="77777777" w:rsidR="00480E9E" w:rsidRDefault="00000000">
      <w:pPr>
        <w:pStyle w:val="Compact"/>
      </w:pPr>
      <w:r>
        <w:t>SHOWSET | Ideas shouldn’t sit still.</w:t>
      </w:r>
    </w:p>
    <w:p w14:paraId="7E97F04B" w14:textId="77777777" w:rsidR="00480E9E" w:rsidRDefault="00000000">
      <w:pPr>
        <w:pStyle w:val="SlotTitle"/>
      </w:pPr>
      <w:r>
        <w:t>DEFAULT SOCIAL DESCRIPTION</w:t>
      </w:r>
    </w:p>
    <w:p w14:paraId="25EA58C5" w14:textId="77777777" w:rsidR="00480E9E" w:rsidRDefault="00000000">
      <w:pPr>
        <w:pStyle w:val="Compact"/>
      </w:pPr>
      <w:r>
        <w:t>Events and creative work, from the first spark to the finishing touches. We think big, make carefully and get things done.</w:t>
      </w:r>
    </w:p>
    <w:p w14:paraId="2A5C4A38" w14:textId="77777777" w:rsidR="00480E9E" w:rsidRDefault="00000000">
      <w:pPr>
        <w:pStyle w:val="SectionTitle"/>
      </w:pPr>
      <w:r>
        <w:t>Accessible image text guidance</w:t>
      </w:r>
    </w:p>
    <w:p w14:paraId="31981937" w14:textId="77777777" w:rsidR="00480E9E" w:rsidRDefault="00000000">
      <w:pPr>
        <w:pStyle w:val="Copy"/>
      </w:pPr>
      <w:r>
        <w:t>Image alt text should describe what is actually shown, not make an advertising claim. For concept imagery, use accurate descriptions such as “Close-up of a sound desk at a live event” or “Branded exhibition environment under blue lighting”, only where they match the actual image. Decorative photographs can use empty alternative text where appropriate. Do not describe generated visual concepts as commissioned client work.</w:t>
      </w:r>
    </w:p>
    <w:p w14:paraId="330C28C6" w14:textId="77777777" w:rsidR="00480E9E" w:rsidRDefault="00000000">
      <w:pPr>
        <w:pStyle w:val="ChapterTitle"/>
      </w:pPr>
      <w:r>
        <w:t>15  /  EXTRA HEADLINE ROUTES</w:t>
      </w:r>
    </w:p>
    <w:p w14:paraId="74850CF1" w14:textId="77777777" w:rsidR="00480E9E" w:rsidRDefault="00000000">
      <w:pPr>
        <w:pStyle w:val="NoteText"/>
        <w:keepNext/>
      </w:pPr>
      <w:r>
        <w:t>A curated bank of optional alternatives for future campaigns, site sections and social cutdowns. Choose one direction rather than publishing them all.</w:t>
      </w:r>
    </w:p>
    <w:p w14:paraId="2F4E71AA" w14:textId="77777777" w:rsidR="00480E9E" w:rsidRDefault="00000000">
      <w:pPr>
        <w:pStyle w:val="SectionTitle"/>
      </w:pPr>
      <w:r>
        <w:t>If the site should feel bolder</w:t>
      </w:r>
    </w:p>
    <w:p w14:paraId="6F6B40D3" w14:textId="77777777" w:rsidR="00480E9E" w:rsidRDefault="00000000">
      <w:pPr>
        <w:pStyle w:val="AltCopy"/>
      </w:pPr>
      <w:r>
        <w:t>Big ideas need somewhere to go.</w:t>
      </w:r>
    </w:p>
    <w:p w14:paraId="00A2D618" w14:textId="77777777" w:rsidR="00480E9E" w:rsidRDefault="00000000">
      <w:pPr>
        <w:pStyle w:val="AltCopy"/>
      </w:pPr>
      <w:r>
        <w:t>The idea is only the start.</w:t>
      </w:r>
    </w:p>
    <w:p w14:paraId="01FBF884" w14:textId="77777777" w:rsidR="00480E9E" w:rsidRDefault="00000000">
      <w:pPr>
        <w:pStyle w:val="AltCopy"/>
      </w:pPr>
      <w:r>
        <w:t>Less talk about making it happen. More making it happen.</w:t>
      </w:r>
    </w:p>
    <w:p w14:paraId="3A79905C" w14:textId="77777777" w:rsidR="00480E9E" w:rsidRDefault="00000000">
      <w:pPr>
        <w:pStyle w:val="AltCopy"/>
      </w:pPr>
      <w:r>
        <w:t>Bring us the impossible-looking bit.</w:t>
      </w:r>
    </w:p>
    <w:p w14:paraId="64A3E56F" w14:textId="77777777" w:rsidR="00480E9E" w:rsidRDefault="00000000">
      <w:pPr>
        <w:pStyle w:val="AltCopy"/>
      </w:pPr>
      <w:r>
        <w:t>We take “what if?” very seriously.</w:t>
      </w:r>
    </w:p>
    <w:p w14:paraId="7EA5B3E7" w14:textId="77777777" w:rsidR="00480E9E" w:rsidRDefault="00000000">
      <w:pPr>
        <w:pStyle w:val="AltCopy"/>
      </w:pPr>
      <w:r>
        <w:t>Make a scene. For all the right reasons.</w:t>
      </w:r>
    </w:p>
    <w:p w14:paraId="35F3AA4B" w14:textId="77777777" w:rsidR="00480E9E" w:rsidRDefault="00000000">
      <w:pPr>
        <w:pStyle w:val="SectionTitle"/>
      </w:pPr>
      <w:r>
        <w:lastRenderedPageBreak/>
        <w:t>If the site should feel more playful</w:t>
      </w:r>
    </w:p>
    <w:p w14:paraId="5FD8BF02" w14:textId="77777777" w:rsidR="00480E9E" w:rsidRDefault="00000000">
      <w:pPr>
        <w:pStyle w:val="AltCopy"/>
      </w:pPr>
      <w:r>
        <w:t>Cue the goosebumps.</w:t>
      </w:r>
    </w:p>
    <w:p w14:paraId="19249FAC" w14:textId="77777777" w:rsidR="00480E9E" w:rsidRDefault="00000000">
      <w:pPr>
        <w:pStyle w:val="AltCopy"/>
      </w:pPr>
      <w:r>
        <w:t>Now this could get interesting.</w:t>
      </w:r>
    </w:p>
    <w:p w14:paraId="2D0E4B33" w14:textId="77777777" w:rsidR="00480E9E" w:rsidRDefault="00000000">
      <w:pPr>
        <w:pStyle w:val="AltCopy"/>
      </w:pPr>
      <w:r>
        <w:t>You bring the spark. We know a few electricians.</w:t>
      </w:r>
    </w:p>
    <w:p w14:paraId="1867A278" w14:textId="77777777" w:rsidR="00480E9E" w:rsidRDefault="00000000">
      <w:pPr>
        <w:pStyle w:val="AltCopy"/>
      </w:pPr>
      <w:r>
        <w:t>The spreadsheet has a starring role.</w:t>
      </w:r>
    </w:p>
    <w:p w14:paraId="5AD09F3F" w14:textId="77777777" w:rsidR="00480E9E" w:rsidRDefault="00000000">
      <w:pPr>
        <w:pStyle w:val="AltCopy"/>
      </w:pPr>
      <w:r>
        <w:t>Imagine that. Then imagine it actually happening.</w:t>
      </w:r>
    </w:p>
    <w:p w14:paraId="107A22EF" w14:textId="77777777" w:rsidR="00480E9E" w:rsidRDefault="00000000">
      <w:pPr>
        <w:pStyle w:val="AltCopy"/>
      </w:pPr>
      <w:r>
        <w:t>The good kind of complicated.</w:t>
      </w:r>
    </w:p>
    <w:p w14:paraId="389AE5A5" w14:textId="77777777" w:rsidR="00480E9E" w:rsidRDefault="00000000">
      <w:pPr>
        <w:pStyle w:val="SectionTitle"/>
      </w:pPr>
      <w:r>
        <w:t>If the site should feel more premium</w:t>
      </w:r>
    </w:p>
    <w:p w14:paraId="2968B4F9" w14:textId="77777777" w:rsidR="00480E9E" w:rsidRDefault="00000000">
      <w:pPr>
        <w:pStyle w:val="AltCopy"/>
      </w:pPr>
      <w:r>
        <w:t>Designed with purpose. Felt in the details.</w:t>
      </w:r>
    </w:p>
    <w:p w14:paraId="30F3799E" w14:textId="77777777" w:rsidR="00480E9E" w:rsidRDefault="00000000">
      <w:pPr>
        <w:pStyle w:val="AltCopy"/>
      </w:pPr>
      <w:r>
        <w:t>The art is in the making.</w:t>
      </w:r>
    </w:p>
    <w:p w14:paraId="078D6EFB" w14:textId="77777777" w:rsidR="00480E9E" w:rsidRDefault="00000000">
      <w:pPr>
        <w:pStyle w:val="AltCopy"/>
      </w:pPr>
      <w:r>
        <w:t>Every detail, deliberately.</w:t>
      </w:r>
    </w:p>
    <w:p w14:paraId="57E738B9" w14:textId="77777777" w:rsidR="00480E9E" w:rsidRDefault="00000000">
      <w:pPr>
        <w:pStyle w:val="AltCopy"/>
      </w:pPr>
      <w:r>
        <w:t>Distinctive by design. Considered in execution.</w:t>
      </w:r>
    </w:p>
    <w:p w14:paraId="5C77EB1F" w14:textId="77777777" w:rsidR="00480E9E" w:rsidRDefault="00000000">
      <w:pPr>
        <w:pStyle w:val="AltCopy"/>
      </w:pPr>
      <w:r>
        <w:t>An experience begins long before the doors open.</w:t>
      </w:r>
    </w:p>
    <w:p w14:paraId="7F83DCE6" w14:textId="77777777" w:rsidR="00480E9E" w:rsidRDefault="00000000">
      <w:pPr>
        <w:pStyle w:val="AltCopy"/>
      </w:pPr>
      <w:r>
        <w:t>A clear idea. An unmistakable result.</w:t>
      </w:r>
    </w:p>
    <w:p w14:paraId="00BE5F31" w14:textId="77777777" w:rsidR="00480E9E" w:rsidRDefault="00000000">
      <w:pPr>
        <w:pStyle w:val="SectionTitle"/>
      </w:pPr>
      <w:r>
        <w:t>If the site needs a practical credibility beat</w:t>
      </w:r>
    </w:p>
    <w:p w14:paraId="22568330" w14:textId="77777777" w:rsidR="00480E9E" w:rsidRDefault="00000000">
      <w:pPr>
        <w:pStyle w:val="HeadlineCopy"/>
      </w:pPr>
      <w:r>
        <w:t>Creative thinking is only useful when it goes somewhere.</w:t>
      </w:r>
    </w:p>
    <w:p w14:paraId="6BF39E9B" w14:textId="77777777" w:rsidR="00480E9E" w:rsidRDefault="00000000">
      <w:pPr>
        <w:pStyle w:val="Copy"/>
      </w:pPr>
      <w:r>
        <w:t>We can take a project from the first conversation through concept development, design, planning and production. Or join exactly where we are needed. Either way, we bring care to the creative and clarity to the process.</w:t>
      </w:r>
    </w:p>
    <w:p w14:paraId="7C18814D" w14:textId="77777777" w:rsidR="00480E9E" w:rsidRDefault="00000000">
      <w:pPr>
        <w:pStyle w:val="ChapterTitle"/>
      </w:pPr>
      <w:r>
        <w:t>16  /  PUBLICATION CHECKLIST</w:t>
      </w:r>
    </w:p>
    <w:p w14:paraId="5325593D" w14:textId="77777777" w:rsidR="00480E9E" w:rsidRDefault="00000000">
      <w:pPr>
        <w:pStyle w:val="NoteText"/>
        <w:keepNext/>
      </w:pPr>
      <w:r>
        <w:t>These points help preserve the personality and accuracy of the site when content moves from Word into production.</w:t>
      </w:r>
    </w:p>
    <w:p w14:paraId="5ADD5326" w14:textId="77777777" w:rsidR="00480E9E" w:rsidRDefault="00000000">
      <w:pPr>
        <w:pStyle w:val="BulletCopy"/>
        <w:ind w:left="259" w:hanging="158"/>
      </w:pPr>
      <w:r>
        <w:t>•  Keep the opening hero concise. Let the photograph and scroll transition carry some of the storytelling.</w:t>
      </w:r>
    </w:p>
    <w:p w14:paraId="77CBB869" w14:textId="77777777" w:rsidR="00480E9E" w:rsidRDefault="00000000">
      <w:pPr>
        <w:pStyle w:val="BulletCopy"/>
        <w:ind w:left="259" w:hanging="158"/>
      </w:pPr>
      <w:r>
        <w:t>•  Introduce the full breadth of services through the four disciplines, then use the complete catalogue in accordions or deeper service sections rather than on the first screen.</w:t>
      </w:r>
    </w:p>
    <w:p w14:paraId="5D6E8BA7" w14:textId="77777777" w:rsidR="00480E9E" w:rsidRDefault="00000000">
      <w:pPr>
        <w:pStyle w:val="BulletCopy"/>
        <w:ind w:left="259" w:hanging="158"/>
      </w:pPr>
      <w:r>
        <w:t>•  Use the additional “ways in” or “last 10%” module selectively. The motion-led homepage should still have pauses and space.</w:t>
      </w:r>
    </w:p>
    <w:p w14:paraId="74F07B14" w14:textId="77777777" w:rsidR="00480E9E" w:rsidRDefault="00000000">
      <w:pPr>
        <w:pStyle w:val="BulletCopy"/>
        <w:ind w:left="259" w:hanging="158"/>
      </w:pPr>
      <w:r>
        <w:t>•  Identify the three existing concept stories as creative explorations until verified, permissioned client case studies are available.</w:t>
      </w:r>
    </w:p>
    <w:p w14:paraId="48AEA04E" w14:textId="77777777" w:rsidR="00480E9E" w:rsidRDefault="00000000">
      <w:pPr>
        <w:pStyle w:val="BulletCopy"/>
        <w:ind w:left="259" w:hanging="158"/>
      </w:pPr>
      <w:r>
        <w:t>•  Confirm any services delivered through suppliers or partners and ensure the website accurately describes SHOWSET’s role.</w:t>
      </w:r>
    </w:p>
    <w:p w14:paraId="6E48BBDB" w14:textId="77777777" w:rsidR="00480E9E" w:rsidRDefault="00000000">
      <w:pPr>
        <w:pStyle w:val="BulletCopy"/>
        <w:ind w:left="259" w:hanging="158"/>
      </w:pPr>
      <w:r>
        <w:t>•  Verify the contact form transmits successfully before replacing its prototype note with the proposed submission messages.</w:t>
      </w:r>
    </w:p>
    <w:p w14:paraId="775BB37F" w14:textId="77777777" w:rsidR="00480E9E" w:rsidRDefault="00000000">
      <w:pPr>
        <w:pStyle w:val="BulletCopy"/>
        <w:ind w:left="259" w:hanging="158"/>
      </w:pPr>
      <w:r>
        <w:t>•  Only display real contact details, real project images and client-approved project outcomes.</w:t>
      </w:r>
    </w:p>
    <w:p w14:paraId="1402018E" w14:textId="77777777" w:rsidR="00480E9E" w:rsidRDefault="00000000">
      <w:pPr>
        <w:pStyle w:val="BulletCopy"/>
        <w:ind w:left="259" w:hanging="158"/>
      </w:pPr>
      <w:r>
        <w:t>•  Apply consistent first-person plural copy across headers, buttons, forms, metadata and footer.</w:t>
      </w:r>
    </w:p>
    <w:p w14:paraId="2C026626" w14:textId="77777777" w:rsidR="00480E9E" w:rsidRDefault="00000000">
      <w:pPr>
        <w:pStyle w:val="BulletCopy"/>
        <w:ind w:left="259" w:hanging="158"/>
      </w:pPr>
      <w:r>
        <w:lastRenderedPageBreak/>
        <w:t>•  Do a final mobile pass. Shorten large typography where necessary without diluting the voice.</w:t>
      </w:r>
    </w:p>
    <w:p w14:paraId="7315972B" w14:textId="77777777" w:rsidR="00480E9E" w:rsidRDefault="00000000">
      <w:pPr>
        <w:pStyle w:val="SlotTitle"/>
      </w:pPr>
      <w:r>
        <w:t>OUR FINAL WORD</w:t>
      </w:r>
    </w:p>
    <w:p w14:paraId="1E5544E2" w14:textId="77777777" w:rsidR="00480E9E" w:rsidRDefault="00000000">
      <w:pPr>
        <w:pStyle w:val="HeadlineCopy"/>
      </w:pPr>
      <w:r>
        <w:t>A good idea deserves a good ending.</w:t>
      </w:r>
    </w:p>
    <w:p w14:paraId="48405A1C" w14:textId="77777777" w:rsidR="00480E9E" w:rsidRDefault="00000000">
      <w:pPr>
        <w:pStyle w:val="Copy"/>
      </w:pPr>
      <w:r>
        <w:t>We bring the thinking, the design and the doing together, so an idea does not lose its spark on the way to becoming real. That is the whole point.</w:t>
      </w:r>
    </w:p>
    <w:sectPr w:rsidR="00480E9E" w:rsidSect="00034616">
      <w:headerReference w:type="default" r:id="rId8"/>
      <w:footerReference w:type="default" r:id="rId9"/>
      <w:pgSz w:w="11909" w:h="16834"/>
      <w:pgMar w:top="1224" w:right="1138" w:bottom="1008" w:left="1224" w:header="49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3F502" w14:textId="77777777" w:rsidR="00C55F0F" w:rsidRDefault="00C55F0F">
      <w:pPr>
        <w:spacing w:after="0" w:line="240" w:lineRule="auto"/>
      </w:pPr>
      <w:r>
        <w:separator/>
      </w:r>
    </w:p>
  </w:endnote>
  <w:endnote w:type="continuationSeparator" w:id="0">
    <w:p w14:paraId="21901ABB" w14:textId="77777777" w:rsidR="00C55F0F" w:rsidRDefault="00C55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BC7F7" w14:textId="77777777" w:rsidR="00480E9E" w:rsidRDefault="00000000">
    <w:pPr>
      <w:pStyle w:val="FooterSmall"/>
    </w:pPr>
    <w:proofErr w:type="gramStart"/>
    <w:r>
      <w:t>SHOWSET  /</w:t>
    </w:r>
    <w:proofErr w:type="gramEnd"/>
    <w:r>
      <w:t xml:space="preserve">  Events &amp; Creative Agency       COPY </w:t>
    </w:r>
    <w:proofErr w:type="gramStart"/>
    <w:r>
      <w:t>DEVELOPMENT  •</w:t>
    </w:r>
    <w:proofErr w:type="gramEnd"/>
    <w:r>
      <w:t xml:space="preserve">  OCTOBER 2026      |  </w:t>
    </w:r>
    <w:r>
      <w:fldChar w:fldCharType="begin"/>
    </w:r>
    <w:r>
      <w:instrText>PAGE</w:instrText>
    </w:r>
    <w:r>
      <w:fldChar w:fldCharType="separate"/>
    </w:r>
    <w:r w:rsidR="00C24D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46511" w14:textId="77777777" w:rsidR="00C55F0F" w:rsidRDefault="00C55F0F">
      <w:pPr>
        <w:spacing w:after="0" w:line="240" w:lineRule="auto"/>
      </w:pPr>
      <w:r>
        <w:separator/>
      </w:r>
    </w:p>
  </w:footnote>
  <w:footnote w:type="continuationSeparator" w:id="0">
    <w:p w14:paraId="76136F29" w14:textId="77777777" w:rsidR="00C55F0F" w:rsidRDefault="00C55F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37419" w14:textId="77777777" w:rsidR="00480E9E" w:rsidRDefault="00000000">
    <w:pPr>
      <w:pStyle w:val="FooterSmall"/>
      <w:jc w:val="right"/>
    </w:pPr>
    <w:proofErr w:type="spellStart"/>
    <w:r>
      <w:rPr>
        <w:b/>
        <w:color w:val="0D2F49"/>
      </w:rPr>
      <w:t>showset</w:t>
    </w:r>
    <w:proofErr w:type="spellEnd"/>
    <w:r>
      <w:rPr>
        <w:b/>
        <w:color w:val="0D2F49"/>
      </w:rPr>
      <w:t xml:space="preserve">.  </w:t>
    </w:r>
    <w:proofErr w:type="gramStart"/>
    <w:r>
      <w:rPr>
        <w:b/>
        <w:color w:val="0D2F49"/>
      </w:rPr>
      <w:t>/  WEBSITE</w:t>
    </w:r>
    <w:proofErr w:type="gramEnd"/>
    <w:r>
      <w:rPr>
        <w:b/>
        <w:color w:val="0D2F49"/>
      </w:rPr>
      <w:t xml:space="preserve"> COPY DECK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8011455">
    <w:abstractNumId w:val="8"/>
  </w:num>
  <w:num w:numId="2" w16cid:durableId="331640530">
    <w:abstractNumId w:val="6"/>
  </w:num>
  <w:num w:numId="3" w16cid:durableId="2117552259">
    <w:abstractNumId w:val="5"/>
  </w:num>
  <w:num w:numId="4" w16cid:durableId="61803764">
    <w:abstractNumId w:val="4"/>
  </w:num>
  <w:num w:numId="5" w16cid:durableId="2001040879">
    <w:abstractNumId w:val="7"/>
  </w:num>
  <w:num w:numId="6" w16cid:durableId="996376095">
    <w:abstractNumId w:val="3"/>
  </w:num>
  <w:num w:numId="7" w16cid:durableId="938953720">
    <w:abstractNumId w:val="2"/>
  </w:num>
  <w:num w:numId="8" w16cid:durableId="1085498930">
    <w:abstractNumId w:val="1"/>
  </w:num>
  <w:num w:numId="9" w16cid:durableId="618537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E9E"/>
    <w:rsid w:val="00AA1D8D"/>
    <w:rsid w:val="00B47730"/>
    <w:rsid w:val="00C24DEA"/>
    <w:rsid w:val="00C55F0F"/>
    <w:rsid w:val="00CB0664"/>
    <w:rsid w:val="00EC69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0082E"/>
  <w14:defaultImageDpi w14:val="300"/>
  <w15:docId w15:val="{FBCC33CC-6CAA-4613-8C5E-DB0361944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8" w:lineRule="auto"/>
    </w:pPr>
    <w:rPr>
      <w:rFonts w:ascii="Aptos" w:hAnsi="Aptos"/>
      <w:color w:val="071C2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over">
    <w:name w:val="TitleCover"/>
    <w:basedOn w:val="Normal"/>
    <w:pPr>
      <w:keepNext/>
      <w:spacing w:after="160"/>
    </w:pPr>
    <w:rPr>
      <w:rFonts w:ascii="Aptos Display" w:hAnsi="Aptos Display"/>
      <w:b/>
      <w:color w:val="0D2F49"/>
      <w:sz w:val="68"/>
    </w:rPr>
  </w:style>
  <w:style w:type="paragraph" w:customStyle="1" w:styleId="DeckSub">
    <w:name w:val="DeckSub"/>
    <w:basedOn w:val="Normal"/>
    <w:pPr>
      <w:keepNext/>
    </w:pPr>
    <w:rPr>
      <w:color w:val="08928F"/>
      <w:sz w:val="28"/>
    </w:rPr>
  </w:style>
  <w:style w:type="paragraph" w:customStyle="1" w:styleId="ChapterTitle">
    <w:name w:val="ChapterTitle"/>
    <w:basedOn w:val="Normal"/>
    <w:pPr>
      <w:keepNext/>
      <w:spacing w:after="240"/>
    </w:pPr>
    <w:rPr>
      <w:rFonts w:ascii="Aptos Display" w:hAnsi="Aptos Display"/>
      <w:b/>
      <w:color w:val="0D2F49"/>
      <w:sz w:val="46"/>
    </w:rPr>
  </w:style>
  <w:style w:type="paragraph" w:customStyle="1" w:styleId="SectionTitle">
    <w:name w:val="SectionTitle"/>
    <w:basedOn w:val="Normal"/>
    <w:pPr>
      <w:keepNext/>
      <w:spacing w:before="300" w:after="160"/>
    </w:pPr>
    <w:rPr>
      <w:rFonts w:ascii="Aptos Display" w:hAnsi="Aptos Display"/>
      <w:b/>
      <w:color w:val="0D2F49"/>
      <w:sz w:val="31"/>
    </w:rPr>
  </w:style>
  <w:style w:type="paragraph" w:customStyle="1" w:styleId="SlotTitle">
    <w:name w:val="SlotTitle"/>
    <w:basedOn w:val="Normal"/>
    <w:pPr>
      <w:keepNext/>
      <w:spacing w:before="260" w:after="80"/>
    </w:pPr>
    <w:rPr>
      <w:b/>
      <w:color w:val="08928F"/>
      <w:sz w:val="23"/>
    </w:rPr>
  </w:style>
  <w:style w:type="paragraph" w:customStyle="1" w:styleId="HeadlineCopy">
    <w:name w:val="HeadlineCopy"/>
    <w:basedOn w:val="Normal"/>
    <w:pPr>
      <w:keepNext/>
      <w:spacing w:before="60" w:after="180"/>
    </w:pPr>
    <w:rPr>
      <w:rFonts w:ascii="Aptos Display" w:hAnsi="Aptos Display"/>
      <w:b/>
      <w:color w:val="0D2F49"/>
      <w:sz w:val="33"/>
    </w:rPr>
  </w:style>
  <w:style w:type="paragraph" w:customStyle="1" w:styleId="LeadCopy">
    <w:name w:val="LeadCopy"/>
    <w:basedOn w:val="Normal"/>
    <w:pPr>
      <w:keepNext/>
      <w:spacing w:before="60" w:after="160"/>
    </w:pPr>
    <w:rPr>
      <w:sz w:val="22"/>
    </w:rPr>
  </w:style>
  <w:style w:type="paragraph" w:customStyle="1" w:styleId="Copy">
    <w:name w:val="Copy"/>
    <w:basedOn w:val="Normal"/>
    <w:pPr>
      <w:spacing w:after="160"/>
    </w:pPr>
  </w:style>
  <w:style w:type="paragraph" w:customStyle="1" w:styleId="Compact">
    <w:name w:val="Compact"/>
    <w:basedOn w:val="Normal"/>
    <w:pPr>
      <w:spacing w:after="100"/>
    </w:pPr>
    <w:rPr>
      <w:sz w:val="19"/>
    </w:rPr>
  </w:style>
  <w:style w:type="paragraph" w:customStyle="1" w:styleId="NoteText">
    <w:name w:val="NoteText"/>
    <w:basedOn w:val="Normal"/>
    <w:pPr>
      <w:spacing w:before="100" w:after="180"/>
    </w:pPr>
    <w:rPr>
      <w:color w:val="5A6D77"/>
      <w:sz w:val="17"/>
    </w:rPr>
  </w:style>
  <w:style w:type="paragraph" w:customStyle="1" w:styleId="Kicker">
    <w:name w:val="Kicker"/>
    <w:basedOn w:val="Normal"/>
    <w:pPr>
      <w:keepNext/>
    </w:pPr>
    <w:rPr>
      <w:b/>
      <w:color w:val="08928F"/>
      <w:sz w:val="16"/>
    </w:rPr>
  </w:style>
  <w:style w:type="paragraph" w:customStyle="1" w:styleId="FooterSmall">
    <w:name w:val="FooterSmall"/>
    <w:basedOn w:val="Normal"/>
    <w:pPr>
      <w:spacing w:after="0"/>
    </w:pPr>
    <w:rPr>
      <w:color w:val="5A6D77"/>
      <w:sz w:val="17"/>
    </w:rPr>
  </w:style>
  <w:style w:type="paragraph" w:customStyle="1" w:styleId="BulletCopy">
    <w:name w:val="BulletCopy"/>
    <w:basedOn w:val="Normal"/>
    <w:pPr>
      <w:spacing w:after="100"/>
    </w:pPr>
    <w:rPr>
      <w:sz w:val="19"/>
    </w:rPr>
  </w:style>
  <w:style w:type="paragraph" w:customStyle="1" w:styleId="AltCopy">
    <w:name w:val="AltCopy"/>
    <w:basedOn w:val="Normal"/>
    <w:pPr>
      <w:spacing w:after="120"/>
    </w:pPr>
    <w:rPr>
      <w:color w:val="5A6D77"/>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6417</Words>
  <Characters>36580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SHOWSET | Website Copy Deck</dc:title>
  <dc:subject>Website copy for events and creative agency</dc:subject>
  <dc:creator>SHOWSET</dc:creator>
  <cp:keywords>events, creative, website copy</cp:keywords>
  <dc:description>generated by python-docx</dc:description>
  <cp:lastModifiedBy>James Geldenhuys</cp:lastModifiedBy>
  <cp:revision>2</cp:revision>
  <dcterms:created xsi:type="dcterms:W3CDTF">2013-12-23T23:15:00Z</dcterms:created>
  <dcterms:modified xsi:type="dcterms:W3CDTF">2026-10-21T16:12:00Z</dcterms:modified>
  <cp:category/>
</cp:coreProperties>
</file>